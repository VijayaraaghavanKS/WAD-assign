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DC0E6" w14:textId="77777777" w:rsidR="00804D01" w:rsidRPr="006C1F97" w:rsidRDefault="00804D01" w:rsidP="00F65A52">
      <w:pPr>
        <w:spacing w:after="0" w:line="240" w:lineRule="auto"/>
        <w:jc w:val="center"/>
        <w:rPr>
          <w:b/>
          <w:color w:val="000000" w:themeColor="text1"/>
        </w:rPr>
      </w:pPr>
      <w:r w:rsidRPr="006C1F97">
        <w:rPr>
          <w:b/>
          <w:color w:val="000000" w:themeColor="text1"/>
        </w:rPr>
        <w:t xml:space="preserve">Sri Sivasubramaniya Nadar College of Engineering, </w:t>
      </w:r>
      <w:proofErr w:type="spellStart"/>
      <w:r w:rsidRPr="006C1F97">
        <w:rPr>
          <w:b/>
          <w:color w:val="000000" w:themeColor="text1"/>
        </w:rPr>
        <w:t>Kalavakkam</w:t>
      </w:r>
      <w:proofErr w:type="spellEnd"/>
      <w:r w:rsidRPr="006C1F97">
        <w:rPr>
          <w:b/>
          <w:color w:val="000000" w:themeColor="text1"/>
        </w:rPr>
        <w:t xml:space="preserve"> – 603 110</w:t>
      </w:r>
    </w:p>
    <w:tbl>
      <w:tblPr>
        <w:tblpPr w:leftFromText="180" w:rightFromText="180" w:vertAnchor="text" w:horzAnchor="margin" w:tblpX="-436" w:tblpY="955"/>
        <w:tblW w:w="978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31"/>
        <w:gridCol w:w="1998"/>
        <w:gridCol w:w="2654"/>
        <w:gridCol w:w="1380"/>
        <w:gridCol w:w="347"/>
        <w:gridCol w:w="357"/>
        <w:gridCol w:w="352"/>
        <w:gridCol w:w="963"/>
      </w:tblGrid>
      <w:tr w:rsidR="00804D01" w:rsidRPr="006C1F97" w14:paraId="40CEBC96" w14:textId="77777777" w:rsidTr="00BE3749">
        <w:trPr>
          <w:trHeight w:hRule="exact" w:val="567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0A70B8" w14:textId="77777777" w:rsidR="00804D01" w:rsidRPr="006C1F97" w:rsidRDefault="00804D01" w:rsidP="00BE3749">
            <w:pPr>
              <w:spacing w:after="0" w:line="240" w:lineRule="auto"/>
              <w:rPr>
                <w:color w:val="000000" w:themeColor="text1"/>
                <w:lang w:val="en-IN" w:eastAsia="en-IN"/>
              </w:rPr>
            </w:pPr>
            <w:r w:rsidRPr="006C1F97">
              <w:rPr>
                <w:color w:val="000000" w:themeColor="text1"/>
                <w:lang w:val="en-IN" w:eastAsia="en-IN"/>
              </w:rPr>
              <w:t>Course Code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932C0C" w14:textId="77777777" w:rsidR="00804D01" w:rsidRPr="006C1F97" w:rsidRDefault="00804D01" w:rsidP="00BE3749">
            <w:pPr>
              <w:spacing w:after="0" w:line="240" w:lineRule="auto"/>
              <w:rPr>
                <w:color w:val="000000" w:themeColor="text1"/>
                <w:lang w:val="en-IN" w:eastAsia="en-IN"/>
              </w:rPr>
            </w:pPr>
            <w:r w:rsidRPr="006C1F97">
              <w:rPr>
                <w:b/>
                <w:bCs/>
                <w:color w:val="000000" w:themeColor="text1"/>
                <w:lang w:val="en-IN" w:eastAsia="en-IN"/>
              </w:rPr>
              <w:t>ICS1503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0D7CBC" w14:textId="77777777" w:rsidR="00804D01" w:rsidRPr="006C1F97" w:rsidRDefault="00804D01" w:rsidP="00BE3749">
            <w:pPr>
              <w:spacing w:after="0" w:line="240" w:lineRule="auto"/>
              <w:rPr>
                <w:color w:val="000000" w:themeColor="text1"/>
                <w:lang w:val="en-IN" w:eastAsia="en-IN"/>
              </w:rPr>
            </w:pPr>
            <w:r w:rsidRPr="006C1F97">
              <w:rPr>
                <w:color w:val="000000" w:themeColor="text1"/>
                <w:lang w:val="en-IN" w:eastAsia="en-IN"/>
              </w:rPr>
              <w:t>Course Name</w:t>
            </w:r>
          </w:p>
        </w:tc>
        <w:tc>
          <w:tcPr>
            <w:tcW w:w="4121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7710DD" w14:textId="77777777" w:rsidR="00804D01" w:rsidRPr="006C1F97" w:rsidRDefault="00804D01" w:rsidP="00BE3749">
            <w:pPr>
              <w:spacing w:after="0" w:line="240" w:lineRule="auto"/>
              <w:rPr>
                <w:b/>
                <w:bCs/>
                <w:color w:val="000000" w:themeColor="text1"/>
                <w:lang w:val="en-IN" w:eastAsia="en-IN"/>
              </w:rPr>
            </w:pPr>
            <w:r w:rsidRPr="006C1F97">
              <w:rPr>
                <w:b/>
                <w:bCs/>
                <w:color w:val="000000" w:themeColor="text1"/>
              </w:rPr>
              <w:t>Web Application Development</w:t>
            </w:r>
          </w:p>
        </w:tc>
      </w:tr>
      <w:tr w:rsidR="00F65A52" w:rsidRPr="006C1F97" w14:paraId="69DC90E6" w14:textId="77777777" w:rsidTr="00BE3749">
        <w:trPr>
          <w:trHeight w:hRule="exact" w:val="567"/>
        </w:trPr>
        <w:tc>
          <w:tcPr>
            <w:tcW w:w="1984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259936" w14:textId="77777777" w:rsidR="00804D01" w:rsidRPr="006C1F97" w:rsidRDefault="00804D01" w:rsidP="00BE3749">
            <w:pPr>
              <w:spacing w:after="0" w:line="240" w:lineRule="auto"/>
              <w:rPr>
                <w:color w:val="000000" w:themeColor="text1"/>
                <w:lang w:val="en-IN" w:eastAsia="en-IN"/>
              </w:rPr>
            </w:pPr>
            <w:r w:rsidRPr="006C1F97">
              <w:rPr>
                <w:color w:val="000000" w:themeColor="text1"/>
                <w:lang w:val="en-IN" w:eastAsia="en-IN"/>
              </w:rPr>
              <w:t>Course Type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739AD5" w14:textId="77777777" w:rsidR="00804D01" w:rsidRPr="006C1F97" w:rsidRDefault="00804D01" w:rsidP="00BE3749">
            <w:pPr>
              <w:spacing w:after="0" w:line="240" w:lineRule="auto"/>
              <w:rPr>
                <w:color w:val="000000" w:themeColor="text1"/>
                <w:lang w:val="en-IN" w:eastAsia="en-IN"/>
              </w:rPr>
            </w:pPr>
            <w:r w:rsidRPr="006C1F97">
              <w:rPr>
                <w:b/>
                <w:bCs/>
                <w:color w:val="000000" w:themeColor="text1"/>
                <w:lang w:val="en-IN" w:eastAsia="en-IN"/>
              </w:rPr>
              <w:t xml:space="preserve">Theory 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07E500" w14:textId="77777777" w:rsidR="00804D01" w:rsidRPr="006C1F97" w:rsidRDefault="00804D01" w:rsidP="00BE3749">
            <w:pPr>
              <w:spacing w:after="0" w:line="240" w:lineRule="auto"/>
              <w:rPr>
                <w:color w:val="000000" w:themeColor="text1"/>
                <w:lang w:val="en-IN" w:eastAsia="en-IN"/>
              </w:rPr>
            </w:pPr>
            <w:r w:rsidRPr="006C1F97">
              <w:rPr>
                <w:color w:val="000000" w:themeColor="text1"/>
                <w:lang w:val="en-IN" w:eastAsia="en-IN"/>
              </w:rPr>
              <w:t>Course Category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E90226" w14:textId="77777777" w:rsidR="00804D01" w:rsidRPr="006C1F97" w:rsidRDefault="00804D01" w:rsidP="00BE3749">
            <w:pPr>
              <w:spacing w:after="0" w:line="240" w:lineRule="auto"/>
              <w:rPr>
                <w:color w:val="000000" w:themeColor="text1"/>
                <w:lang w:val="en-IN" w:eastAsia="en-IN"/>
              </w:rPr>
            </w:pPr>
            <w:r w:rsidRPr="006C1F97">
              <w:rPr>
                <w:color w:val="000000" w:themeColor="text1"/>
                <w:lang w:val="en-IN" w:eastAsia="en-IN"/>
              </w:rPr>
              <w:t>Professional Core (PC)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043AC7" w14:textId="77777777" w:rsidR="00804D01" w:rsidRPr="006C1F97" w:rsidRDefault="00804D01" w:rsidP="00BE3749">
            <w:pPr>
              <w:spacing w:after="0" w:line="240" w:lineRule="auto"/>
              <w:jc w:val="center"/>
              <w:rPr>
                <w:color w:val="000000" w:themeColor="text1"/>
                <w:lang w:val="en-IN" w:eastAsia="en-IN"/>
              </w:rPr>
            </w:pPr>
            <w:r w:rsidRPr="006C1F97">
              <w:rPr>
                <w:b/>
                <w:bCs/>
                <w:color w:val="000000" w:themeColor="text1"/>
                <w:lang w:val="en-IN" w:eastAsia="en-IN"/>
              </w:rPr>
              <w:t>L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4FCF5D" w14:textId="77777777" w:rsidR="00804D01" w:rsidRPr="006C1F97" w:rsidRDefault="00804D01" w:rsidP="00BE3749">
            <w:pPr>
              <w:spacing w:after="0" w:line="240" w:lineRule="auto"/>
              <w:jc w:val="center"/>
              <w:rPr>
                <w:color w:val="000000" w:themeColor="text1"/>
                <w:lang w:val="en-IN" w:eastAsia="en-IN"/>
              </w:rPr>
            </w:pPr>
            <w:r w:rsidRPr="006C1F97">
              <w:rPr>
                <w:b/>
                <w:bCs/>
                <w:color w:val="000000" w:themeColor="text1"/>
                <w:lang w:val="en-IN" w:eastAsia="en-IN"/>
              </w:rPr>
              <w:t>T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D31248" w14:textId="77777777" w:rsidR="00804D01" w:rsidRPr="006C1F97" w:rsidRDefault="00804D01" w:rsidP="00BE3749">
            <w:pPr>
              <w:spacing w:after="0" w:line="240" w:lineRule="auto"/>
              <w:jc w:val="center"/>
              <w:rPr>
                <w:color w:val="000000" w:themeColor="text1"/>
                <w:lang w:val="en-IN" w:eastAsia="en-IN"/>
              </w:rPr>
            </w:pPr>
            <w:r w:rsidRPr="006C1F97">
              <w:rPr>
                <w:b/>
                <w:bCs/>
                <w:color w:val="000000" w:themeColor="text1"/>
                <w:lang w:val="en-IN" w:eastAsia="en-IN"/>
              </w:rPr>
              <w:t>P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71126D" w14:textId="77777777" w:rsidR="00804D01" w:rsidRPr="006C1F97" w:rsidRDefault="00804D01" w:rsidP="00BE3749">
            <w:pPr>
              <w:spacing w:after="0" w:line="240" w:lineRule="auto"/>
              <w:jc w:val="center"/>
              <w:rPr>
                <w:color w:val="000000" w:themeColor="text1"/>
                <w:lang w:val="en-IN" w:eastAsia="en-IN"/>
              </w:rPr>
            </w:pPr>
            <w:r w:rsidRPr="006C1F97">
              <w:rPr>
                <w:b/>
                <w:bCs/>
                <w:color w:val="000000" w:themeColor="text1"/>
                <w:lang w:val="en-IN" w:eastAsia="en-IN"/>
              </w:rPr>
              <w:t>C</w:t>
            </w:r>
          </w:p>
        </w:tc>
      </w:tr>
      <w:tr w:rsidR="00F65A52" w:rsidRPr="006C1F97" w14:paraId="044F73C6" w14:textId="77777777" w:rsidTr="00BE3749">
        <w:trPr>
          <w:trHeight w:hRule="exact" w:val="567"/>
        </w:trPr>
        <w:tc>
          <w:tcPr>
            <w:tcW w:w="198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DAFB553" w14:textId="77777777" w:rsidR="00804D01" w:rsidRPr="006C1F97" w:rsidRDefault="00804D01" w:rsidP="00BE3749">
            <w:pPr>
              <w:spacing w:after="0" w:line="240" w:lineRule="auto"/>
              <w:rPr>
                <w:color w:val="000000" w:themeColor="text1"/>
                <w:lang w:val="en-IN" w:eastAsia="en-IN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8CC1A6D" w14:textId="77777777" w:rsidR="00804D01" w:rsidRPr="006C1F97" w:rsidRDefault="00804D01" w:rsidP="00BE3749">
            <w:pPr>
              <w:spacing w:after="0" w:line="240" w:lineRule="auto"/>
              <w:rPr>
                <w:color w:val="000000" w:themeColor="text1"/>
                <w:lang w:val="en-IN" w:eastAsia="en-IN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91EA94D" w14:textId="77777777" w:rsidR="00804D01" w:rsidRPr="006C1F97" w:rsidRDefault="00804D01" w:rsidP="00BE3749">
            <w:pPr>
              <w:spacing w:after="0" w:line="240" w:lineRule="auto"/>
              <w:rPr>
                <w:color w:val="000000" w:themeColor="text1"/>
                <w:lang w:val="en-IN" w:eastAsia="en-IN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851E9C8" w14:textId="77777777" w:rsidR="00804D01" w:rsidRPr="006C1F97" w:rsidRDefault="00804D01" w:rsidP="00BE3749">
            <w:pPr>
              <w:spacing w:after="0" w:line="240" w:lineRule="auto"/>
              <w:rPr>
                <w:color w:val="000000" w:themeColor="text1"/>
                <w:lang w:val="en-IN" w:eastAsia="en-I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826C67" w14:textId="77777777" w:rsidR="00804D01" w:rsidRPr="006C1F97" w:rsidRDefault="00804D01" w:rsidP="00BE3749">
            <w:pPr>
              <w:spacing w:after="0" w:line="240" w:lineRule="auto"/>
              <w:jc w:val="center"/>
              <w:rPr>
                <w:color w:val="000000" w:themeColor="text1"/>
                <w:lang w:val="en-IN" w:eastAsia="en-IN"/>
              </w:rPr>
            </w:pPr>
            <w:r w:rsidRPr="006C1F97">
              <w:rPr>
                <w:b/>
                <w:bCs/>
                <w:color w:val="000000" w:themeColor="text1"/>
                <w:lang w:val="en-IN" w:eastAsia="en-IN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85A7F3" w14:textId="77777777" w:rsidR="00804D01" w:rsidRPr="006C1F97" w:rsidRDefault="00804D01" w:rsidP="00BE3749">
            <w:pPr>
              <w:spacing w:after="0" w:line="240" w:lineRule="auto"/>
              <w:jc w:val="center"/>
              <w:rPr>
                <w:color w:val="000000" w:themeColor="text1"/>
                <w:lang w:val="en-IN" w:eastAsia="en-IN"/>
              </w:rPr>
            </w:pPr>
            <w:r w:rsidRPr="006C1F97">
              <w:rPr>
                <w:b/>
                <w:bCs/>
                <w:color w:val="000000" w:themeColor="text1"/>
                <w:lang w:val="en-IN"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88EAC5" w14:textId="77777777" w:rsidR="00804D01" w:rsidRPr="006C1F97" w:rsidRDefault="00804D01" w:rsidP="00BE3749">
            <w:pPr>
              <w:spacing w:after="0" w:line="240" w:lineRule="auto"/>
              <w:jc w:val="center"/>
              <w:rPr>
                <w:color w:val="000000" w:themeColor="text1"/>
                <w:lang w:val="en-IN" w:eastAsia="en-IN"/>
              </w:rPr>
            </w:pPr>
            <w:r w:rsidRPr="006C1F97">
              <w:rPr>
                <w:b/>
                <w:bCs/>
                <w:color w:val="000000" w:themeColor="text1"/>
                <w:lang w:val="en-IN" w:eastAsia="en-IN"/>
              </w:rPr>
              <w:t>0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A36B12" w14:textId="77777777" w:rsidR="00804D01" w:rsidRPr="006C1F97" w:rsidRDefault="00804D01" w:rsidP="00BE3749">
            <w:pPr>
              <w:spacing w:after="0" w:line="240" w:lineRule="auto"/>
              <w:jc w:val="center"/>
              <w:rPr>
                <w:color w:val="000000" w:themeColor="text1"/>
                <w:lang w:val="en-IN" w:eastAsia="en-IN"/>
              </w:rPr>
            </w:pPr>
            <w:r w:rsidRPr="006C1F97">
              <w:rPr>
                <w:b/>
                <w:bCs/>
                <w:color w:val="000000" w:themeColor="text1"/>
                <w:lang w:val="en-IN" w:eastAsia="en-IN"/>
              </w:rPr>
              <w:t>3</w:t>
            </w:r>
          </w:p>
        </w:tc>
      </w:tr>
      <w:tr w:rsidR="00804D01" w:rsidRPr="006C1F97" w14:paraId="65AF4937" w14:textId="77777777" w:rsidTr="00BE3749">
        <w:trPr>
          <w:trHeight w:hRule="exact" w:val="567"/>
        </w:trPr>
        <w:tc>
          <w:tcPr>
            <w:tcW w:w="198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192B6C" w14:textId="77777777" w:rsidR="00804D01" w:rsidRPr="006C1F97" w:rsidRDefault="00804D01" w:rsidP="00BE3749">
            <w:pPr>
              <w:spacing w:after="0" w:line="240" w:lineRule="auto"/>
              <w:rPr>
                <w:color w:val="000000" w:themeColor="text1"/>
                <w:lang w:val="en-IN" w:eastAsia="en-IN"/>
              </w:rPr>
            </w:pPr>
            <w:r w:rsidRPr="006C1F97">
              <w:rPr>
                <w:color w:val="000000" w:themeColor="text1"/>
                <w:lang w:val="en-IN" w:eastAsia="en-IN"/>
              </w:rPr>
              <w:t>Regulation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A3CCCA" w14:textId="163B8EAD" w:rsidR="00804D01" w:rsidRPr="006C1F97" w:rsidRDefault="002A2F5C" w:rsidP="00BE3749">
            <w:pPr>
              <w:spacing w:after="0" w:line="240" w:lineRule="auto"/>
              <w:jc w:val="center"/>
              <w:rPr>
                <w:color w:val="000000" w:themeColor="text1"/>
                <w:lang w:val="en-IN" w:eastAsia="en-IN"/>
              </w:rPr>
            </w:pPr>
            <w:r>
              <w:rPr>
                <w:b/>
                <w:bCs/>
                <w:color w:val="000000" w:themeColor="text1"/>
                <w:lang w:val="en-IN" w:eastAsia="en-IN"/>
              </w:rPr>
              <w:t xml:space="preserve">R </w:t>
            </w:r>
            <w:r w:rsidR="00804D01" w:rsidRPr="006C1F97">
              <w:rPr>
                <w:b/>
                <w:bCs/>
                <w:color w:val="000000" w:themeColor="text1"/>
                <w:lang w:val="en-IN" w:eastAsia="en-IN"/>
              </w:rPr>
              <w:t>202</w:t>
            </w:r>
            <w:r w:rsidR="00804D01">
              <w:rPr>
                <w:b/>
                <w:bCs/>
                <w:color w:val="000000" w:themeColor="text1"/>
                <w:lang w:val="en-IN" w:eastAsia="en-IN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F43347" w14:textId="77777777" w:rsidR="00804D01" w:rsidRPr="006C1F97" w:rsidRDefault="00804D01" w:rsidP="00BE3749">
            <w:pPr>
              <w:spacing w:after="0" w:line="240" w:lineRule="auto"/>
              <w:rPr>
                <w:color w:val="000000" w:themeColor="text1"/>
                <w:lang w:val="en-IN" w:eastAsia="en-IN"/>
              </w:rPr>
            </w:pPr>
            <w:r w:rsidRPr="006C1F97">
              <w:rPr>
                <w:color w:val="000000" w:themeColor="text1"/>
                <w:lang w:val="en-IN" w:eastAsia="en-IN"/>
              </w:rPr>
              <w:t>Academic Year</w:t>
            </w:r>
          </w:p>
        </w:tc>
        <w:tc>
          <w:tcPr>
            <w:tcW w:w="2352" w:type="dxa"/>
            <w:gridSpan w:val="4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601917" w14:textId="17E19249" w:rsidR="00804D01" w:rsidRPr="006C1F97" w:rsidRDefault="00804D01" w:rsidP="00BE3749">
            <w:pPr>
              <w:spacing w:after="0" w:line="240" w:lineRule="auto"/>
              <w:jc w:val="center"/>
              <w:rPr>
                <w:color w:val="000000" w:themeColor="text1"/>
                <w:lang w:val="en-IN" w:eastAsia="en-IN"/>
              </w:rPr>
            </w:pPr>
            <w:r w:rsidRPr="006C1F97">
              <w:rPr>
                <w:b/>
                <w:bCs/>
                <w:color w:val="000000" w:themeColor="text1"/>
                <w:lang w:val="en-IN" w:eastAsia="en-IN"/>
              </w:rPr>
              <w:t>202</w:t>
            </w:r>
            <w:r w:rsidR="007F2EB4">
              <w:rPr>
                <w:b/>
                <w:bCs/>
                <w:color w:val="000000" w:themeColor="text1"/>
                <w:lang w:val="en-IN" w:eastAsia="en-IN"/>
              </w:rPr>
              <w:t>6</w:t>
            </w:r>
            <w:r w:rsidRPr="006C1F97">
              <w:rPr>
                <w:b/>
                <w:bCs/>
                <w:color w:val="000000" w:themeColor="text1"/>
                <w:lang w:val="en-IN" w:eastAsia="en-IN"/>
              </w:rPr>
              <w:t>-2</w:t>
            </w:r>
            <w:r w:rsidR="007F2EB4">
              <w:rPr>
                <w:b/>
                <w:bCs/>
                <w:color w:val="000000" w:themeColor="text1"/>
                <w:lang w:val="en-IN" w:eastAsia="en-IN"/>
              </w:rPr>
              <w:t>7</w:t>
            </w:r>
            <w:r w:rsidRPr="006C1F97">
              <w:rPr>
                <w:b/>
                <w:bCs/>
                <w:color w:val="000000" w:themeColor="text1"/>
                <w:lang w:val="en-IN" w:eastAsia="en-IN"/>
              </w:rPr>
              <w:t xml:space="preserve"> Odd</w:t>
            </w:r>
          </w:p>
        </w:tc>
      </w:tr>
      <w:tr w:rsidR="00804D01" w:rsidRPr="006C1F97" w14:paraId="0E42063C" w14:textId="77777777" w:rsidTr="00BE3749">
        <w:trPr>
          <w:trHeight w:hRule="exact" w:val="567"/>
        </w:trPr>
        <w:tc>
          <w:tcPr>
            <w:tcW w:w="198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98B639" w14:textId="77777777" w:rsidR="00804D01" w:rsidRPr="006C1F97" w:rsidRDefault="00804D01" w:rsidP="00BE3749">
            <w:pPr>
              <w:spacing w:after="0" w:line="240" w:lineRule="auto"/>
              <w:rPr>
                <w:color w:val="000000" w:themeColor="text1"/>
                <w:lang w:val="en-IN" w:eastAsia="en-IN"/>
              </w:rPr>
            </w:pPr>
            <w:r w:rsidRPr="006C1F97">
              <w:rPr>
                <w:color w:val="000000" w:themeColor="text1"/>
                <w:lang w:val="en-IN" w:eastAsia="en-IN"/>
              </w:rPr>
              <w:t>Degree and Branch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936A1E" w14:textId="77777777" w:rsidR="00804D01" w:rsidRPr="006C1F97" w:rsidRDefault="00804D01" w:rsidP="00BE3749">
            <w:pPr>
              <w:spacing w:after="0" w:line="240" w:lineRule="auto"/>
              <w:rPr>
                <w:color w:val="000000" w:themeColor="text1"/>
                <w:lang w:val="en-IN" w:eastAsia="en-IN"/>
              </w:rPr>
            </w:pPr>
            <w:r w:rsidRPr="006C1F97">
              <w:rPr>
                <w:b/>
                <w:bCs/>
                <w:color w:val="000000" w:themeColor="text1"/>
                <w:lang w:val="en-IN" w:eastAsia="en-IN"/>
              </w:rPr>
              <w:t xml:space="preserve">5-Year Integrated </w:t>
            </w:r>
            <w:proofErr w:type="spellStart"/>
            <w:proofErr w:type="gramStart"/>
            <w:r w:rsidRPr="006C1F97">
              <w:rPr>
                <w:b/>
                <w:bCs/>
                <w:color w:val="000000" w:themeColor="text1"/>
                <w:lang w:val="en-IN" w:eastAsia="en-IN"/>
              </w:rPr>
              <w:t>M.Tech</w:t>
            </w:r>
            <w:proofErr w:type="spellEnd"/>
            <w:proofErr w:type="gramEnd"/>
            <w:r w:rsidRPr="006C1F97">
              <w:rPr>
                <w:b/>
                <w:bCs/>
                <w:color w:val="000000" w:themeColor="text1"/>
                <w:lang w:val="en-IN" w:eastAsia="en-IN"/>
              </w:rPr>
              <w:t xml:space="preserve"> Computer Science &amp; Engineering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5AF0B1" w14:textId="77777777" w:rsidR="00804D01" w:rsidRPr="006C1F97" w:rsidRDefault="00804D01" w:rsidP="00BE3749">
            <w:pPr>
              <w:spacing w:after="0" w:line="240" w:lineRule="auto"/>
              <w:rPr>
                <w:color w:val="000000" w:themeColor="text1"/>
                <w:lang w:val="en-IN" w:eastAsia="en-IN"/>
              </w:rPr>
            </w:pPr>
            <w:r w:rsidRPr="006C1F97">
              <w:rPr>
                <w:color w:val="000000" w:themeColor="text1"/>
                <w:lang w:val="en-IN" w:eastAsia="en-IN"/>
              </w:rPr>
              <w:t>Batch</w:t>
            </w:r>
          </w:p>
        </w:tc>
        <w:tc>
          <w:tcPr>
            <w:tcW w:w="2352" w:type="dxa"/>
            <w:gridSpan w:val="4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D09070" w14:textId="0EC6B3F4" w:rsidR="00804D01" w:rsidRPr="006C1F97" w:rsidRDefault="00804D01" w:rsidP="00BE3749">
            <w:pPr>
              <w:spacing w:after="0" w:line="240" w:lineRule="auto"/>
              <w:jc w:val="center"/>
              <w:rPr>
                <w:color w:val="000000" w:themeColor="text1"/>
                <w:lang w:val="en-IN" w:eastAsia="en-IN"/>
              </w:rPr>
            </w:pPr>
            <w:r w:rsidRPr="006C1F97">
              <w:rPr>
                <w:b/>
                <w:bCs/>
                <w:color w:val="000000" w:themeColor="text1"/>
                <w:lang w:val="en-IN" w:eastAsia="en-IN"/>
              </w:rPr>
              <w:t>202</w:t>
            </w:r>
            <w:r w:rsidR="008B4FBC">
              <w:rPr>
                <w:b/>
                <w:bCs/>
                <w:color w:val="000000" w:themeColor="text1"/>
                <w:lang w:val="en-IN" w:eastAsia="en-IN"/>
              </w:rPr>
              <w:t>4</w:t>
            </w:r>
            <w:r w:rsidRPr="006C1F97">
              <w:rPr>
                <w:b/>
                <w:bCs/>
                <w:color w:val="000000" w:themeColor="text1"/>
                <w:lang w:val="en-IN" w:eastAsia="en-IN"/>
              </w:rPr>
              <w:t>-</w:t>
            </w:r>
            <w:r w:rsidR="0027329E">
              <w:rPr>
                <w:b/>
                <w:bCs/>
                <w:color w:val="000000" w:themeColor="text1"/>
                <w:lang w:val="en-IN" w:eastAsia="en-IN"/>
              </w:rPr>
              <w:t>20</w:t>
            </w:r>
            <w:r w:rsidRPr="006C1F97">
              <w:rPr>
                <w:b/>
                <w:bCs/>
                <w:color w:val="000000" w:themeColor="text1"/>
                <w:lang w:val="en-IN" w:eastAsia="en-IN"/>
              </w:rPr>
              <w:t>2</w:t>
            </w:r>
            <w:r w:rsidR="008B4FBC">
              <w:rPr>
                <w:b/>
                <w:bCs/>
                <w:color w:val="000000" w:themeColor="text1"/>
                <w:lang w:val="en-IN" w:eastAsia="en-IN"/>
              </w:rPr>
              <w:t>9</w:t>
            </w:r>
          </w:p>
        </w:tc>
      </w:tr>
      <w:tr w:rsidR="00804D01" w:rsidRPr="006C1F97" w14:paraId="7E555C60" w14:textId="77777777" w:rsidTr="00BE3749">
        <w:trPr>
          <w:trHeight w:hRule="exact" w:val="567"/>
        </w:trPr>
        <w:tc>
          <w:tcPr>
            <w:tcW w:w="3517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F5F4B4" w14:textId="77777777" w:rsidR="00804D01" w:rsidRPr="006C1F97" w:rsidRDefault="00804D01" w:rsidP="00BE3749">
            <w:pPr>
              <w:spacing w:after="0" w:line="240" w:lineRule="auto"/>
              <w:rPr>
                <w:color w:val="000000" w:themeColor="text1"/>
                <w:lang w:val="en-IN" w:eastAsia="en-IN"/>
              </w:rPr>
            </w:pPr>
            <w:r w:rsidRPr="006C1F97">
              <w:rPr>
                <w:color w:val="000000" w:themeColor="text1"/>
                <w:lang w:val="en-IN" w:eastAsia="en-IN"/>
              </w:rPr>
              <w:t>Semester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B96D1E" w14:textId="77777777" w:rsidR="00804D01" w:rsidRPr="006C1F97" w:rsidRDefault="00804D01" w:rsidP="00BE3749">
            <w:pPr>
              <w:spacing w:after="0" w:line="240" w:lineRule="auto"/>
              <w:jc w:val="center"/>
              <w:rPr>
                <w:color w:val="000000" w:themeColor="text1"/>
                <w:lang w:val="en-IN" w:eastAsia="en-IN"/>
              </w:rPr>
            </w:pPr>
            <w:r w:rsidRPr="006C1F97">
              <w:rPr>
                <w:b/>
                <w:bCs/>
                <w:color w:val="000000" w:themeColor="text1"/>
                <w:lang w:val="en-IN" w:eastAsia="en-IN"/>
              </w:rPr>
              <w:t>V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9BD591" w14:textId="77777777" w:rsidR="00804D01" w:rsidRPr="006C1F97" w:rsidRDefault="00804D01" w:rsidP="00BE3749">
            <w:pPr>
              <w:spacing w:after="0" w:line="240" w:lineRule="auto"/>
              <w:rPr>
                <w:color w:val="000000" w:themeColor="text1"/>
                <w:lang w:val="en-IN" w:eastAsia="en-IN"/>
              </w:rPr>
            </w:pPr>
            <w:r w:rsidRPr="006C1F97">
              <w:rPr>
                <w:color w:val="000000" w:themeColor="text1"/>
                <w:lang w:val="en-IN" w:eastAsia="en-IN"/>
              </w:rPr>
              <w:t>Faculty Name</w:t>
            </w:r>
          </w:p>
        </w:tc>
        <w:tc>
          <w:tcPr>
            <w:tcW w:w="2352" w:type="dxa"/>
            <w:gridSpan w:val="4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5CE1F5" w14:textId="386645A7" w:rsidR="00804D01" w:rsidRPr="006C1F97" w:rsidRDefault="00804D01" w:rsidP="00BE3749">
            <w:pPr>
              <w:spacing w:after="0" w:line="240" w:lineRule="auto"/>
              <w:rPr>
                <w:b/>
                <w:bCs/>
                <w:color w:val="000000" w:themeColor="text1"/>
                <w:lang w:val="en-IN" w:eastAsia="en-IN"/>
              </w:rPr>
            </w:pPr>
            <w:r w:rsidRPr="006C1F97">
              <w:rPr>
                <w:b/>
                <w:bCs/>
                <w:color w:val="000000" w:themeColor="text1"/>
                <w:lang w:val="en-IN" w:eastAsia="en-IN"/>
              </w:rPr>
              <w:t xml:space="preserve">Dr. </w:t>
            </w:r>
            <w:r w:rsidR="00633475">
              <w:rPr>
                <w:b/>
                <w:bCs/>
                <w:color w:val="000000" w:themeColor="text1"/>
                <w:lang w:val="en-IN" w:eastAsia="en-IN"/>
              </w:rPr>
              <w:t>B. Prabavathy</w:t>
            </w:r>
          </w:p>
        </w:tc>
      </w:tr>
      <w:tr w:rsidR="00804D01" w:rsidRPr="006C1F97" w14:paraId="3B854828" w14:textId="77777777" w:rsidTr="00BE3749">
        <w:trPr>
          <w:trHeight w:hRule="exact" w:val="567"/>
        </w:trPr>
        <w:tc>
          <w:tcPr>
            <w:tcW w:w="5661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C5D00E" w14:textId="77777777" w:rsidR="00804D01" w:rsidRPr="006C1F97" w:rsidRDefault="00804D01" w:rsidP="00BE3749">
            <w:pPr>
              <w:spacing w:after="0" w:line="240" w:lineRule="auto"/>
              <w:rPr>
                <w:color w:val="000000" w:themeColor="text1"/>
                <w:lang w:val="en-IN" w:eastAsia="en-IN"/>
              </w:rPr>
            </w:pPr>
            <w:r w:rsidRPr="006C1F97">
              <w:rPr>
                <w:color w:val="000000" w:themeColor="text1"/>
                <w:lang w:val="en-IN" w:eastAsia="en-IN"/>
              </w:rPr>
              <w:t>Department Offering the Course</w:t>
            </w:r>
          </w:p>
        </w:tc>
        <w:tc>
          <w:tcPr>
            <w:tcW w:w="4121" w:type="dxa"/>
            <w:gridSpan w:val="5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CB6241" w14:textId="1C418CC6" w:rsidR="00804D01" w:rsidRPr="006C1F97" w:rsidRDefault="00804D01" w:rsidP="00BE3749">
            <w:pPr>
              <w:spacing w:after="0" w:line="240" w:lineRule="auto"/>
              <w:rPr>
                <w:color w:val="000000" w:themeColor="text1"/>
                <w:lang w:val="en-IN" w:eastAsia="en-IN"/>
              </w:rPr>
            </w:pPr>
            <w:r w:rsidRPr="006C1F97">
              <w:rPr>
                <w:b/>
                <w:bCs/>
                <w:color w:val="000000" w:themeColor="text1"/>
                <w:lang w:val="en-IN" w:eastAsia="en-IN"/>
              </w:rPr>
              <w:t>Computer Science and</w:t>
            </w:r>
            <w:r w:rsidR="00F65A52">
              <w:rPr>
                <w:b/>
                <w:bCs/>
                <w:color w:val="000000" w:themeColor="text1"/>
                <w:lang w:val="en-IN" w:eastAsia="en-IN"/>
              </w:rPr>
              <w:t xml:space="preserve"> Engineering</w:t>
            </w:r>
            <w:r w:rsidRPr="006C1F97">
              <w:rPr>
                <w:b/>
                <w:bCs/>
                <w:color w:val="000000" w:themeColor="text1"/>
                <w:lang w:val="en-IN" w:eastAsia="en-IN"/>
              </w:rPr>
              <w:t xml:space="preserve"> </w:t>
            </w:r>
          </w:p>
        </w:tc>
      </w:tr>
    </w:tbl>
    <w:p w14:paraId="2A13BB93" w14:textId="77777777" w:rsidR="00F65A52" w:rsidRDefault="00804D01" w:rsidP="00F65A5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C1F97">
        <w:rPr>
          <w:b/>
          <w:color w:val="000000" w:themeColor="text1"/>
        </w:rPr>
        <w:t xml:space="preserve"> (An Autonomous Institution, Affiliated to Anna University, Chennai)</w:t>
      </w:r>
      <w:r w:rsidR="00345CB3" w:rsidRPr="00345CB3"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</w:p>
    <w:p w14:paraId="30B29AEA" w14:textId="1120957E" w:rsidR="00804D01" w:rsidRPr="00804D01" w:rsidRDefault="00345CB3" w:rsidP="00F65A52">
      <w:pPr>
        <w:spacing w:after="0" w:line="240" w:lineRule="auto"/>
        <w:jc w:val="center"/>
        <w:rPr>
          <w:b/>
          <w:color w:val="000000" w:themeColor="text1"/>
        </w:rPr>
      </w:pPr>
      <w:r w:rsidRPr="00345CB3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</w:t>
      </w:r>
    </w:p>
    <w:p w14:paraId="7E742876" w14:textId="77777777" w:rsidR="00BE3749" w:rsidRDefault="00804D01" w:rsidP="00F65A52">
      <w:pPr>
        <w:spacing w:after="0" w:line="240" w:lineRule="auto"/>
        <w:ind w:left="-127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</w:t>
      </w:r>
    </w:p>
    <w:p w14:paraId="632FFEA3" w14:textId="77777777" w:rsidR="00BE3749" w:rsidRDefault="00BE3749" w:rsidP="00F65A52">
      <w:pPr>
        <w:spacing w:after="0" w:line="240" w:lineRule="auto"/>
        <w:ind w:left="-127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C0E37BB" w14:textId="6C056B3F" w:rsidR="00157FDA" w:rsidRPr="00345CB3" w:rsidRDefault="00804D01" w:rsidP="00F65A52">
      <w:pPr>
        <w:spacing w:after="0" w:line="240" w:lineRule="auto"/>
        <w:ind w:left="-127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345CB3" w:rsidRPr="00345CB3">
        <w:rPr>
          <w:rFonts w:ascii="Times New Roman" w:hAnsi="Times New Roman" w:cs="Times New Roman"/>
          <w:b/>
          <w:bCs/>
          <w:sz w:val="24"/>
          <w:szCs w:val="24"/>
        </w:rPr>
        <w:t xml:space="preserve">Assignment </w:t>
      </w:r>
      <w:r w:rsidR="00B4571D"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14:paraId="02F205FB" w14:textId="77777777" w:rsidR="00BE3749" w:rsidRDefault="00345CB3" w:rsidP="00F65A52">
      <w:pPr>
        <w:spacing w:after="0" w:line="240" w:lineRule="auto"/>
        <w:ind w:left="-127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</w:t>
      </w:r>
    </w:p>
    <w:p w14:paraId="16A5DA60" w14:textId="17112D9E" w:rsidR="00911865" w:rsidRDefault="00345CB3" w:rsidP="00F65A52">
      <w:pPr>
        <w:spacing w:after="0" w:line="240" w:lineRule="auto"/>
        <w:ind w:left="-127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D41D8" w:rsidRPr="007D41D8">
        <w:rPr>
          <w:rFonts w:ascii="Times New Roman" w:hAnsi="Times New Roman" w:cs="Times New Roman"/>
          <w:b/>
          <w:bCs/>
          <w:sz w:val="24"/>
          <w:szCs w:val="24"/>
        </w:rPr>
        <w:t>Design and Implementation of Test Cases for a Spring Boot Application</w:t>
      </w:r>
    </w:p>
    <w:p w14:paraId="05007F27" w14:textId="77777777" w:rsidR="007D41D8" w:rsidRDefault="007D41D8" w:rsidP="00F65A52">
      <w:pPr>
        <w:spacing w:after="0" w:line="240" w:lineRule="auto"/>
        <w:ind w:left="-127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6729123" w14:textId="77777777" w:rsidR="00B02BA9" w:rsidRDefault="00B02BA9" w:rsidP="00233E51">
      <w:pPr>
        <w:spacing w:after="0" w:line="240" w:lineRule="auto"/>
        <w:ind w:left="-142" w:right="-1141"/>
        <w:jc w:val="both"/>
        <w:rPr>
          <w:rFonts w:ascii="Book Antiqua" w:eastAsia="Times New Roman" w:hAnsi="Book Antiqua" w:cs="Times New Roman"/>
          <w:lang w:val="en-IN" w:eastAsia="en-IN"/>
        </w:rPr>
      </w:pPr>
      <w:r w:rsidRPr="00B02BA9">
        <w:rPr>
          <w:rFonts w:ascii="Book Antiqua" w:eastAsia="Times New Roman" w:hAnsi="Book Antiqua" w:cs="Times New Roman"/>
          <w:lang w:val="en-IN" w:eastAsia="en-IN"/>
        </w:rPr>
        <w:t xml:space="preserve">Assume that </w:t>
      </w:r>
      <w:r w:rsidRPr="00233E51">
        <w:rPr>
          <w:rFonts w:ascii="Book Antiqua" w:eastAsia="Times New Roman" w:hAnsi="Book Antiqua" w:cs="Times New Roman"/>
          <w:lang w:val="en-IN" w:eastAsia="en-IN"/>
        </w:rPr>
        <w:t>a</w:t>
      </w:r>
      <w:r w:rsidRPr="00233E51">
        <w:rPr>
          <w:rFonts w:ascii="Book Antiqua" w:eastAsia="Times New Roman" w:hAnsi="Book Antiqua" w:cs="Times New Roman"/>
          <w:i/>
          <w:iCs/>
          <w:lang w:val="en-IN" w:eastAsia="en-IN"/>
        </w:rPr>
        <w:t xml:space="preserve"> Spring Boot Shopping Cart application</w:t>
      </w:r>
      <w:r w:rsidRPr="00B02BA9">
        <w:rPr>
          <w:rFonts w:ascii="Book Antiqua" w:eastAsia="Times New Roman" w:hAnsi="Book Antiqua" w:cs="Times New Roman"/>
          <w:lang w:val="en-IN" w:eastAsia="en-IN"/>
        </w:rPr>
        <w:t xml:space="preserve"> is already developed with a REST API for managing products. Each product contains </w:t>
      </w:r>
      <w:r w:rsidRPr="00E835A5">
        <w:rPr>
          <w:rFonts w:ascii="Book Antiqua" w:eastAsia="Times New Roman" w:hAnsi="Book Antiqua" w:cs="Times New Roman"/>
          <w:i/>
          <w:iCs/>
          <w:lang w:val="en-IN" w:eastAsia="en-IN"/>
        </w:rPr>
        <w:t>Product ID, Product Name, Price, and Quantity</w:t>
      </w:r>
      <w:r w:rsidRPr="00B02BA9">
        <w:rPr>
          <w:rFonts w:ascii="Book Antiqua" w:eastAsia="Times New Roman" w:hAnsi="Book Antiqua" w:cs="Times New Roman"/>
          <w:lang w:val="en-IN" w:eastAsia="en-IN"/>
        </w:rPr>
        <w:t>.</w:t>
      </w:r>
    </w:p>
    <w:p w14:paraId="3B958E88" w14:textId="77777777" w:rsidR="00E835A5" w:rsidRPr="00B02BA9" w:rsidRDefault="00E835A5" w:rsidP="00233E51">
      <w:pPr>
        <w:spacing w:after="0" w:line="240" w:lineRule="auto"/>
        <w:ind w:left="-142" w:right="-1141"/>
        <w:jc w:val="both"/>
        <w:rPr>
          <w:rFonts w:ascii="Book Antiqua" w:eastAsia="Times New Roman" w:hAnsi="Book Antiqua" w:cs="Times New Roman"/>
          <w:lang w:val="en-IN" w:eastAsia="en-IN"/>
        </w:rPr>
      </w:pPr>
    </w:p>
    <w:p w14:paraId="6436CB2C" w14:textId="77777777" w:rsidR="00B02BA9" w:rsidRPr="00B02BA9" w:rsidRDefault="00B02BA9" w:rsidP="00B02BA9">
      <w:pPr>
        <w:spacing w:after="0" w:line="240" w:lineRule="auto"/>
        <w:ind w:left="-142" w:right="-1141" w:firstLine="142"/>
        <w:jc w:val="both"/>
        <w:rPr>
          <w:rFonts w:ascii="Book Antiqua" w:eastAsia="Times New Roman" w:hAnsi="Book Antiqua" w:cs="Times New Roman"/>
          <w:lang w:val="en-IN" w:eastAsia="en-IN"/>
        </w:rPr>
      </w:pPr>
      <w:r w:rsidRPr="00B02BA9">
        <w:rPr>
          <w:rFonts w:ascii="Book Antiqua" w:eastAsia="Times New Roman" w:hAnsi="Book Antiqua" w:cs="Times New Roman"/>
          <w:lang w:val="en-IN" w:eastAsia="en-IN"/>
        </w:rPr>
        <w:t>The application provides the following REST endpoints:</w:t>
      </w:r>
    </w:p>
    <w:p w14:paraId="251D408F" w14:textId="77777777" w:rsidR="00B02BA9" w:rsidRPr="00B02BA9" w:rsidRDefault="00B02BA9" w:rsidP="00B02BA9">
      <w:pPr>
        <w:numPr>
          <w:ilvl w:val="0"/>
          <w:numId w:val="30"/>
        </w:numPr>
        <w:spacing w:after="0" w:line="240" w:lineRule="auto"/>
        <w:ind w:right="-1141"/>
        <w:jc w:val="both"/>
        <w:rPr>
          <w:rFonts w:ascii="Book Antiqua" w:eastAsia="Times New Roman" w:hAnsi="Book Antiqua" w:cs="Times New Roman"/>
          <w:lang w:val="en-IN" w:eastAsia="en-IN"/>
        </w:rPr>
      </w:pPr>
      <w:r w:rsidRPr="00B02BA9">
        <w:rPr>
          <w:rFonts w:ascii="Book Antiqua" w:eastAsia="Times New Roman" w:hAnsi="Book Antiqua" w:cs="Times New Roman"/>
          <w:lang w:val="en-IN" w:eastAsia="en-IN"/>
        </w:rPr>
        <w:t>POST /</w:t>
      </w:r>
      <w:proofErr w:type="spellStart"/>
      <w:r w:rsidRPr="00B02BA9">
        <w:rPr>
          <w:rFonts w:ascii="Book Antiqua" w:eastAsia="Times New Roman" w:hAnsi="Book Antiqua" w:cs="Times New Roman"/>
          <w:lang w:val="en-IN" w:eastAsia="en-IN"/>
        </w:rPr>
        <w:t>api</w:t>
      </w:r>
      <w:proofErr w:type="spellEnd"/>
      <w:r w:rsidRPr="00B02BA9">
        <w:rPr>
          <w:rFonts w:ascii="Book Antiqua" w:eastAsia="Times New Roman" w:hAnsi="Book Antiqua" w:cs="Times New Roman"/>
          <w:lang w:val="en-IN" w:eastAsia="en-IN"/>
        </w:rPr>
        <w:t>/products – Add a new product</w:t>
      </w:r>
    </w:p>
    <w:p w14:paraId="6E42852A" w14:textId="77777777" w:rsidR="00B02BA9" w:rsidRPr="00B02BA9" w:rsidRDefault="00B02BA9" w:rsidP="00B02BA9">
      <w:pPr>
        <w:numPr>
          <w:ilvl w:val="0"/>
          <w:numId w:val="30"/>
        </w:numPr>
        <w:spacing w:after="0" w:line="240" w:lineRule="auto"/>
        <w:ind w:right="-1141"/>
        <w:jc w:val="both"/>
        <w:rPr>
          <w:rFonts w:ascii="Book Antiqua" w:eastAsia="Times New Roman" w:hAnsi="Book Antiqua" w:cs="Times New Roman"/>
          <w:lang w:val="en-IN" w:eastAsia="en-IN"/>
        </w:rPr>
      </w:pPr>
      <w:r w:rsidRPr="00B02BA9">
        <w:rPr>
          <w:rFonts w:ascii="Book Antiqua" w:eastAsia="Times New Roman" w:hAnsi="Book Antiqua" w:cs="Times New Roman"/>
          <w:lang w:val="en-IN" w:eastAsia="en-IN"/>
        </w:rPr>
        <w:t>GET /</w:t>
      </w:r>
      <w:proofErr w:type="spellStart"/>
      <w:r w:rsidRPr="00B02BA9">
        <w:rPr>
          <w:rFonts w:ascii="Book Antiqua" w:eastAsia="Times New Roman" w:hAnsi="Book Antiqua" w:cs="Times New Roman"/>
          <w:lang w:val="en-IN" w:eastAsia="en-IN"/>
        </w:rPr>
        <w:t>api</w:t>
      </w:r>
      <w:proofErr w:type="spellEnd"/>
      <w:r w:rsidRPr="00B02BA9">
        <w:rPr>
          <w:rFonts w:ascii="Book Antiqua" w:eastAsia="Times New Roman" w:hAnsi="Book Antiqua" w:cs="Times New Roman"/>
          <w:lang w:val="en-IN" w:eastAsia="en-IN"/>
        </w:rPr>
        <w:t>/products – Retrieve all products</w:t>
      </w:r>
    </w:p>
    <w:p w14:paraId="08FB8696" w14:textId="77777777" w:rsidR="00B02BA9" w:rsidRPr="00B02BA9" w:rsidRDefault="00B02BA9" w:rsidP="00B02BA9">
      <w:pPr>
        <w:numPr>
          <w:ilvl w:val="0"/>
          <w:numId w:val="30"/>
        </w:numPr>
        <w:spacing w:after="0" w:line="240" w:lineRule="auto"/>
        <w:ind w:right="-1141"/>
        <w:jc w:val="both"/>
        <w:rPr>
          <w:rFonts w:ascii="Book Antiqua" w:eastAsia="Times New Roman" w:hAnsi="Book Antiqua" w:cs="Times New Roman"/>
          <w:lang w:val="en-IN" w:eastAsia="en-IN"/>
        </w:rPr>
      </w:pPr>
      <w:r w:rsidRPr="00B02BA9">
        <w:rPr>
          <w:rFonts w:ascii="Book Antiqua" w:eastAsia="Times New Roman" w:hAnsi="Book Antiqua" w:cs="Times New Roman"/>
          <w:lang w:val="en-IN" w:eastAsia="en-IN"/>
        </w:rPr>
        <w:t>GET /</w:t>
      </w:r>
      <w:proofErr w:type="spellStart"/>
      <w:r w:rsidRPr="00B02BA9">
        <w:rPr>
          <w:rFonts w:ascii="Book Antiqua" w:eastAsia="Times New Roman" w:hAnsi="Book Antiqua" w:cs="Times New Roman"/>
          <w:lang w:val="en-IN" w:eastAsia="en-IN"/>
        </w:rPr>
        <w:t>api</w:t>
      </w:r>
      <w:proofErr w:type="spellEnd"/>
      <w:r w:rsidRPr="00B02BA9">
        <w:rPr>
          <w:rFonts w:ascii="Book Antiqua" w:eastAsia="Times New Roman" w:hAnsi="Book Antiqua" w:cs="Times New Roman"/>
          <w:lang w:val="en-IN" w:eastAsia="en-IN"/>
        </w:rPr>
        <w:t>/products/{id} – Retrieve a product by ID</w:t>
      </w:r>
    </w:p>
    <w:p w14:paraId="3466D261" w14:textId="77777777" w:rsidR="00B02BA9" w:rsidRPr="00B02BA9" w:rsidRDefault="00B02BA9" w:rsidP="00B02BA9">
      <w:pPr>
        <w:numPr>
          <w:ilvl w:val="0"/>
          <w:numId w:val="30"/>
        </w:numPr>
        <w:spacing w:after="0" w:line="240" w:lineRule="auto"/>
        <w:ind w:right="-1141"/>
        <w:jc w:val="both"/>
        <w:rPr>
          <w:rFonts w:ascii="Book Antiqua" w:eastAsia="Times New Roman" w:hAnsi="Book Antiqua" w:cs="Times New Roman"/>
          <w:lang w:val="en-IN" w:eastAsia="en-IN"/>
        </w:rPr>
      </w:pPr>
      <w:r w:rsidRPr="00B02BA9">
        <w:rPr>
          <w:rFonts w:ascii="Book Antiqua" w:eastAsia="Times New Roman" w:hAnsi="Book Antiqua" w:cs="Times New Roman"/>
          <w:lang w:val="en-IN" w:eastAsia="en-IN"/>
        </w:rPr>
        <w:t>PUT /</w:t>
      </w:r>
      <w:proofErr w:type="spellStart"/>
      <w:r w:rsidRPr="00B02BA9">
        <w:rPr>
          <w:rFonts w:ascii="Book Antiqua" w:eastAsia="Times New Roman" w:hAnsi="Book Antiqua" w:cs="Times New Roman"/>
          <w:lang w:val="en-IN" w:eastAsia="en-IN"/>
        </w:rPr>
        <w:t>api</w:t>
      </w:r>
      <w:proofErr w:type="spellEnd"/>
      <w:r w:rsidRPr="00B02BA9">
        <w:rPr>
          <w:rFonts w:ascii="Book Antiqua" w:eastAsia="Times New Roman" w:hAnsi="Book Antiqua" w:cs="Times New Roman"/>
          <w:lang w:val="en-IN" w:eastAsia="en-IN"/>
        </w:rPr>
        <w:t>/products/{id} – Update product details</w:t>
      </w:r>
    </w:p>
    <w:p w14:paraId="67A19B51" w14:textId="77777777" w:rsidR="00B02BA9" w:rsidRDefault="00B02BA9" w:rsidP="00B02BA9">
      <w:pPr>
        <w:numPr>
          <w:ilvl w:val="0"/>
          <w:numId w:val="30"/>
        </w:numPr>
        <w:spacing w:after="0" w:line="240" w:lineRule="auto"/>
        <w:ind w:right="-1141"/>
        <w:jc w:val="both"/>
        <w:rPr>
          <w:rFonts w:ascii="Book Antiqua" w:eastAsia="Times New Roman" w:hAnsi="Book Antiqua" w:cs="Times New Roman"/>
          <w:lang w:val="en-IN" w:eastAsia="en-IN"/>
        </w:rPr>
      </w:pPr>
      <w:r w:rsidRPr="00B02BA9">
        <w:rPr>
          <w:rFonts w:ascii="Book Antiqua" w:eastAsia="Times New Roman" w:hAnsi="Book Antiqua" w:cs="Times New Roman"/>
          <w:lang w:val="en-IN" w:eastAsia="en-IN"/>
        </w:rPr>
        <w:t>DELETE /</w:t>
      </w:r>
      <w:proofErr w:type="spellStart"/>
      <w:r w:rsidRPr="00B02BA9">
        <w:rPr>
          <w:rFonts w:ascii="Book Antiqua" w:eastAsia="Times New Roman" w:hAnsi="Book Antiqua" w:cs="Times New Roman"/>
          <w:lang w:val="en-IN" w:eastAsia="en-IN"/>
        </w:rPr>
        <w:t>api</w:t>
      </w:r>
      <w:proofErr w:type="spellEnd"/>
      <w:r w:rsidRPr="00B02BA9">
        <w:rPr>
          <w:rFonts w:ascii="Book Antiqua" w:eastAsia="Times New Roman" w:hAnsi="Book Antiqua" w:cs="Times New Roman"/>
          <w:lang w:val="en-IN" w:eastAsia="en-IN"/>
        </w:rPr>
        <w:t>/products/{id} – Delete a product</w:t>
      </w:r>
    </w:p>
    <w:p w14:paraId="4157C0B2" w14:textId="77777777" w:rsidR="00E434F1" w:rsidRPr="00B02BA9" w:rsidRDefault="00E434F1" w:rsidP="00E434F1">
      <w:pPr>
        <w:spacing w:after="0" w:line="240" w:lineRule="auto"/>
        <w:ind w:left="720" w:right="-1141"/>
        <w:jc w:val="both"/>
        <w:rPr>
          <w:rFonts w:ascii="Book Antiqua" w:eastAsia="Times New Roman" w:hAnsi="Book Antiqua" w:cs="Times New Roman"/>
          <w:lang w:val="en-IN" w:eastAsia="en-IN"/>
        </w:rPr>
      </w:pPr>
    </w:p>
    <w:p w14:paraId="3DD06897" w14:textId="77777777" w:rsidR="00B02BA9" w:rsidRPr="00B02BA9" w:rsidRDefault="00B02BA9" w:rsidP="00E434F1">
      <w:pPr>
        <w:spacing w:after="0" w:line="240" w:lineRule="auto"/>
        <w:ind w:left="-142" w:right="-1141"/>
        <w:jc w:val="both"/>
        <w:rPr>
          <w:rFonts w:ascii="Book Antiqua" w:eastAsia="Times New Roman" w:hAnsi="Book Antiqua" w:cs="Times New Roman"/>
          <w:lang w:val="en-IN" w:eastAsia="en-IN"/>
        </w:rPr>
      </w:pPr>
      <w:r w:rsidRPr="00E434F1">
        <w:rPr>
          <w:rFonts w:ascii="Book Antiqua" w:eastAsia="Times New Roman" w:hAnsi="Book Antiqua" w:cs="Times New Roman"/>
          <w:lang w:val="en-IN" w:eastAsia="en-IN"/>
        </w:rPr>
        <w:t xml:space="preserve">Write JUnit test cases using @SpringBootTest and </w:t>
      </w:r>
      <w:proofErr w:type="spellStart"/>
      <w:r w:rsidRPr="00E434F1">
        <w:rPr>
          <w:rFonts w:ascii="Book Antiqua" w:eastAsia="Times New Roman" w:hAnsi="Book Antiqua" w:cs="Times New Roman"/>
          <w:lang w:val="en-IN" w:eastAsia="en-IN"/>
        </w:rPr>
        <w:t>MockMvc</w:t>
      </w:r>
      <w:proofErr w:type="spellEnd"/>
      <w:r w:rsidRPr="00E434F1">
        <w:rPr>
          <w:rFonts w:ascii="Book Antiqua" w:eastAsia="Times New Roman" w:hAnsi="Book Antiqua" w:cs="Times New Roman"/>
          <w:lang w:val="en-IN" w:eastAsia="en-IN"/>
        </w:rPr>
        <w:t xml:space="preserve"> to test the REST API.</w:t>
      </w:r>
      <w:r w:rsidRPr="00B02BA9">
        <w:rPr>
          <w:rFonts w:ascii="Book Antiqua" w:eastAsia="Times New Roman" w:hAnsi="Book Antiqua" w:cs="Times New Roman"/>
          <w:lang w:val="en-IN" w:eastAsia="en-IN"/>
        </w:rPr>
        <w:t xml:space="preserve"> Your test cases should cover:</w:t>
      </w:r>
    </w:p>
    <w:p w14:paraId="7F492D7C" w14:textId="77777777" w:rsidR="00B02BA9" w:rsidRPr="00B02BA9" w:rsidRDefault="00B02BA9" w:rsidP="00B02BA9">
      <w:pPr>
        <w:numPr>
          <w:ilvl w:val="0"/>
          <w:numId w:val="31"/>
        </w:numPr>
        <w:spacing w:after="0" w:line="240" w:lineRule="auto"/>
        <w:ind w:right="-1141"/>
        <w:jc w:val="both"/>
        <w:rPr>
          <w:rFonts w:ascii="Book Antiqua" w:eastAsia="Times New Roman" w:hAnsi="Book Antiqua" w:cs="Times New Roman"/>
          <w:lang w:val="en-IN" w:eastAsia="en-IN"/>
        </w:rPr>
      </w:pPr>
      <w:r w:rsidRPr="00B02BA9">
        <w:rPr>
          <w:rFonts w:ascii="Book Antiqua" w:eastAsia="Times New Roman" w:hAnsi="Book Antiqua" w:cs="Times New Roman"/>
          <w:lang w:val="en-IN" w:eastAsia="en-IN"/>
        </w:rPr>
        <w:t>Successful addition of a product.</w:t>
      </w:r>
    </w:p>
    <w:p w14:paraId="3562FCF0" w14:textId="77777777" w:rsidR="00B02BA9" w:rsidRPr="00B02BA9" w:rsidRDefault="00B02BA9" w:rsidP="00B02BA9">
      <w:pPr>
        <w:numPr>
          <w:ilvl w:val="0"/>
          <w:numId w:val="31"/>
        </w:numPr>
        <w:spacing w:after="0" w:line="240" w:lineRule="auto"/>
        <w:ind w:right="-1141"/>
        <w:jc w:val="both"/>
        <w:rPr>
          <w:rFonts w:ascii="Book Antiqua" w:eastAsia="Times New Roman" w:hAnsi="Book Antiqua" w:cs="Times New Roman"/>
          <w:lang w:val="en-IN" w:eastAsia="en-IN"/>
        </w:rPr>
      </w:pPr>
      <w:r w:rsidRPr="00B02BA9">
        <w:rPr>
          <w:rFonts w:ascii="Book Antiqua" w:eastAsia="Times New Roman" w:hAnsi="Book Antiqua" w:cs="Times New Roman"/>
          <w:lang w:val="en-IN" w:eastAsia="en-IN"/>
        </w:rPr>
        <w:t>Addition of a product with missing or invalid data.</w:t>
      </w:r>
    </w:p>
    <w:p w14:paraId="318E45A6" w14:textId="77777777" w:rsidR="00B02BA9" w:rsidRPr="00B02BA9" w:rsidRDefault="00B02BA9" w:rsidP="00B02BA9">
      <w:pPr>
        <w:numPr>
          <w:ilvl w:val="0"/>
          <w:numId w:val="31"/>
        </w:numPr>
        <w:spacing w:after="0" w:line="240" w:lineRule="auto"/>
        <w:ind w:right="-1141"/>
        <w:jc w:val="both"/>
        <w:rPr>
          <w:rFonts w:ascii="Book Antiqua" w:eastAsia="Times New Roman" w:hAnsi="Book Antiqua" w:cs="Times New Roman"/>
          <w:lang w:val="en-IN" w:eastAsia="en-IN"/>
        </w:rPr>
      </w:pPr>
      <w:r w:rsidRPr="00B02BA9">
        <w:rPr>
          <w:rFonts w:ascii="Book Antiqua" w:eastAsia="Times New Roman" w:hAnsi="Book Antiqua" w:cs="Times New Roman"/>
          <w:lang w:val="en-IN" w:eastAsia="en-IN"/>
        </w:rPr>
        <w:t>Retrieval of all products.</w:t>
      </w:r>
    </w:p>
    <w:p w14:paraId="3A12CF91" w14:textId="77777777" w:rsidR="00B02BA9" w:rsidRPr="00B02BA9" w:rsidRDefault="00B02BA9" w:rsidP="00B02BA9">
      <w:pPr>
        <w:numPr>
          <w:ilvl w:val="0"/>
          <w:numId w:val="31"/>
        </w:numPr>
        <w:spacing w:after="0" w:line="240" w:lineRule="auto"/>
        <w:ind w:right="-1141"/>
        <w:jc w:val="both"/>
        <w:rPr>
          <w:rFonts w:ascii="Book Antiqua" w:eastAsia="Times New Roman" w:hAnsi="Book Antiqua" w:cs="Times New Roman"/>
          <w:lang w:val="en-IN" w:eastAsia="en-IN"/>
        </w:rPr>
      </w:pPr>
      <w:r w:rsidRPr="00B02BA9">
        <w:rPr>
          <w:rFonts w:ascii="Book Antiqua" w:eastAsia="Times New Roman" w:hAnsi="Book Antiqua" w:cs="Times New Roman"/>
          <w:lang w:val="en-IN" w:eastAsia="en-IN"/>
        </w:rPr>
        <w:t>Retrieval of a product using a valid and invalid ID.</w:t>
      </w:r>
    </w:p>
    <w:p w14:paraId="7EB1B47B" w14:textId="77777777" w:rsidR="00B02BA9" w:rsidRPr="00B02BA9" w:rsidRDefault="00B02BA9" w:rsidP="00B02BA9">
      <w:pPr>
        <w:numPr>
          <w:ilvl w:val="0"/>
          <w:numId w:val="31"/>
        </w:numPr>
        <w:spacing w:after="0" w:line="240" w:lineRule="auto"/>
        <w:ind w:right="-1141"/>
        <w:jc w:val="both"/>
        <w:rPr>
          <w:rFonts w:ascii="Book Antiqua" w:eastAsia="Times New Roman" w:hAnsi="Book Antiqua" w:cs="Times New Roman"/>
          <w:lang w:val="en-IN" w:eastAsia="en-IN"/>
        </w:rPr>
      </w:pPr>
      <w:r w:rsidRPr="00B02BA9">
        <w:rPr>
          <w:rFonts w:ascii="Book Antiqua" w:eastAsia="Times New Roman" w:hAnsi="Book Antiqua" w:cs="Times New Roman"/>
          <w:lang w:val="en-IN" w:eastAsia="en-IN"/>
        </w:rPr>
        <w:t>Successful update of an existing product.</w:t>
      </w:r>
    </w:p>
    <w:p w14:paraId="0265C57A" w14:textId="77777777" w:rsidR="00B02BA9" w:rsidRPr="00B02BA9" w:rsidRDefault="00B02BA9" w:rsidP="00B02BA9">
      <w:pPr>
        <w:numPr>
          <w:ilvl w:val="0"/>
          <w:numId w:val="31"/>
        </w:numPr>
        <w:spacing w:after="0" w:line="240" w:lineRule="auto"/>
        <w:ind w:right="-1141"/>
        <w:jc w:val="both"/>
        <w:rPr>
          <w:rFonts w:ascii="Book Antiqua" w:eastAsia="Times New Roman" w:hAnsi="Book Antiqua" w:cs="Times New Roman"/>
          <w:lang w:val="en-IN" w:eastAsia="en-IN"/>
        </w:rPr>
      </w:pPr>
      <w:r w:rsidRPr="00B02BA9">
        <w:rPr>
          <w:rFonts w:ascii="Book Antiqua" w:eastAsia="Times New Roman" w:hAnsi="Book Antiqua" w:cs="Times New Roman"/>
          <w:lang w:val="en-IN" w:eastAsia="en-IN"/>
        </w:rPr>
        <w:t>Attempt to update a non-existent product.</w:t>
      </w:r>
    </w:p>
    <w:p w14:paraId="1555974A" w14:textId="77777777" w:rsidR="00B02BA9" w:rsidRPr="00B02BA9" w:rsidRDefault="00B02BA9" w:rsidP="00B02BA9">
      <w:pPr>
        <w:numPr>
          <w:ilvl w:val="0"/>
          <w:numId w:val="31"/>
        </w:numPr>
        <w:spacing w:after="0" w:line="240" w:lineRule="auto"/>
        <w:ind w:right="-1141"/>
        <w:jc w:val="both"/>
        <w:rPr>
          <w:rFonts w:ascii="Book Antiqua" w:eastAsia="Times New Roman" w:hAnsi="Book Antiqua" w:cs="Times New Roman"/>
          <w:lang w:val="en-IN" w:eastAsia="en-IN"/>
        </w:rPr>
      </w:pPr>
      <w:r w:rsidRPr="00B02BA9">
        <w:rPr>
          <w:rFonts w:ascii="Book Antiqua" w:eastAsia="Times New Roman" w:hAnsi="Book Antiqua" w:cs="Times New Roman"/>
          <w:lang w:val="en-IN" w:eastAsia="en-IN"/>
        </w:rPr>
        <w:t>Successful deletion of a product.</w:t>
      </w:r>
    </w:p>
    <w:p w14:paraId="0F99ADAE" w14:textId="77777777" w:rsidR="00B02BA9" w:rsidRPr="00B02BA9" w:rsidRDefault="00B02BA9" w:rsidP="00B02BA9">
      <w:pPr>
        <w:numPr>
          <w:ilvl w:val="0"/>
          <w:numId w:val="31"/>
        </w:numPr>
        <w:spacing w:after="0" w:line="240" w:lineRule="auto"/>
        <w:ind w:right="-1141"/>
        <w:jc w:val="both"/>
        <w:rPr>
          <w:rFonts w:ascii="Book Antiqua" w:eastAsia="Times New Roman" w:hAnsi="Book Antiqua" w:cs="Times New Roman"/>
          <w:lang w:val="en-IN" w:eastAsia="en-IN"/>
        </w:rPr>
      </w:pPr>
      <w:r w:rsidRPr="00B02BA9">
        <w:rPr>
          <w:rFonts w:ascii="Book Antiqua" w:eastAsia="Times New Roman" w:hAnsi="Book Antiqua" w:cs="Times New Roman"/>
          <w:lang w:val="en-IN" w:eastAsia="en-IN"/>
        </w:rPr>
        <w:t>Verification that a deleted product cannot be retrieved.</w:t>
      </w:r>
    </w:p>
    <w:p w14:paraId="15A8B4BF" w14:textId="77777777" w:rsidR="00B02BA9" w:rsidRPr="00B02BA9" w:rsidRDefault="00B02BA9" w:rsidP="00B02BA9">
      <w:pPr>
        <w:spacing w:after="0" w:line="240" w:lineRule="auto"/>
        <w:ind w:left="-142" w:right="-1141" w:firstLine="142"/>
        <w:jc w:val="both"/>
        <w:rPr>
          <w:rFonts w:ascii="Book Antiqua" w:eastAsia="Times New Roman" w:hAnsi="Book Antiqua" w:cs="Times New Roman"/>
          <w:lang w:val="en-IN" w:eastAsia="en-IN"/>
        </w:rPr>
      </w:pPr>
      <w:r w:rsidRPr="00B02BA9">
        <w:rPr>
          <w:rFonts w:ascii="Book Antiqua" w:eastAsia="Times New Roman" w:hAnsi="Book Antiqua" w:cs="Times New Roman"/>
          <w:lang w:val="en-IN" w:eastAsia="en-IN"/>
        </w:rPr>
        <w:t xml:space="preserve">For each test case, specify </w:t>
      </w:r>
      <w:r w:rsidRPr="00D07793">
        <w:rPr>
          <w:rFonts w:ascii="Book Antiqua" w:eastAsia="Times New Roman" w:hAnsi="Book Antiqua" w:cs="Times New Roman"/>
          <w:lang w:val="en-IN" w:eastAsia="en-IN"/>
        </w:rPr>
        <w:t>the input/request, expected HTTP status, and expected result</w:t>
      </w:r>
      <w:r w:rsidRPr="00B02BA9">
        <w:rPr>
          <w:rFonts w:ascii="Book Antiqua" w:eastAsia="Times New Roman" w:hAnsi="Book Antiqua" w:cs="Times New Roman"/>
          <w:lang w:val="en-IN" w:eastAsia="en-IN"/>
        </w:rPr>
        <w:t>, and implement the test cases using appropriate assertions.</w:t>
      </w:r>
    </w:p>
    <w:p w14:paraId="1653631C" w14:textId="77777777" w:rsidR="008F11B9" w:rsidRPr="00B02BA9" w:rsidRDefault="008F11B9" w:rsidP="00C5114F">
      <w:pPr>
        <w:spacing w:after="0" w:line="240" w:lineRule="auto"/>
        <w:ind w:left="-142" w:right="-1141" w:firstLine="142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16E4DA4B" w14:textId="72F3CFAB" w:rsidR="00157FDA" w:rsidRDefault="00A921F9" w:rsidP="00C5114F">
      <w:pPr>
        <w:spacing w:after="0" w:line="240" w:lineRule="auto"/>
        <w:ind w:left="-142" w:right="-1141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[CO</w:t>
      </w:r>
      <w:r w:rsidR="00D91496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, CO</w:t>
      </w:r>
      <w:r w:rsidR="00D91496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, K4, 1.4.1, 2.1.2, 3.2.1, 3.4.2, 5.1.2, 6.2.1, 10.1.2, 12.2.1, 12.2.2, 13.3.1, 14.3.1]</w:t>
      </w:r>
    </w:p>
    <w:p w14:paraId="79449384" w14:textId="117E3CA3" w:rsidR="00157FDA" w:rsidRPr="00A84788" w:rsidRDefault="00157FDA" w:rsidP="00A847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8801782" w14:textId="77777777" w:rsidR="00A47693" w:rsidRPr="00A47693" w:rsidRDefault="00A47693" w:rsidP="00A47693">
      <w:pPr>
        <w:pStyle w:val="ListBullet"/>
        <w:spacing w:after="0"/>
        <w:ind w:right="-999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47693">
        <w:rPr>
          <w:rFonts w:ascii="Times New Roman" w:hAnsi="Times New Roman" w:cs="Times New Roman"/>
          <w:b/>
          <w:bCs/>
          <w:sz w:val="24"/>
          <w:szCs w:val="24"/>
          <w:lang w:val="en-IN"/>
        </w:rPr>
        <w:t>Deliverables:</w:t>
      </w:r>
    </w:p>
    <w:p w14:paraId="5512A62D" w14:textId="77777777" w:rsidR="00A47693" w:rsidRPr="00A47693" w:rsidRDefault="00A47693" w:rsidP="00A47693">
      <w:pPr>
        <w:pStyle w:val="ListBullet"/>
        <w:numPr>
          <w:ilvl w:val="0"/>
          <w:numId w:val="32"/>
        </w:numPr>
        <w:spacing w:after="0"/>
        <w:ind w:right="-999"/>
        <w:rPr>
          <w:rFonts w:ascii="Times New Roman" w:hAnsi="Times New Roman" w:cs="Times New Roman"/>
          <w:sz w:val="24"/>
          <w:szCs w:val="24"/>
          <w:lang w:val="en-IN"/>
        </w:rPr>
      </w:pPr>
      <w:r w:rsidRPr="00A47693">
        <w:rPr>
          <w:rFonts w:ascii="Times New Roman" w:hAnsi="Times New Roman" w:cs="Times New Roman"/>
          <w:sz w:val="24"/>
          <w:szCs w:val="24"/>
          <w:lang w:val="en-IN"/>
        </w:rPr>
        <w:t>Documentation Report: Application overview, REST API endpoints, test scenarios, test cases, expected results, and test execution results.</w:t>
      </w:r>
    </w:p>
    <w:p w14:paraId="477DDEEB" w14:textId="77777777" w:rsidR="00A47693" w:rsidRPr="00A47693" w:rsidRDefault="00A47693" w:rsidP="00A47693">
      <w:pPr>
        <w:pStyle w:val="ListBullet"/>
        <w:numPr>
          <w:ilvl w:val="0"/>
          <w:numId w:val="32"/>
        </w:numPr>
        <w:spacing w:after="0"/>
        <w:ind w:right="-999"/>
        <w:rPr>
          <w:rFonts w:ascii="Times New Roman" w:hAnsi="Times New Roman" w:cs="Times New Roman"/>
          <w:sz w:val="24"/>
          <w:szCs w:val="24"/>
          <w:lang w:val="en-IN"/>
        </w:rPr>
      </w:pPr>
      <w:r w:rsidRPr="00A47693">
        <w:rPr>
          <w:rFonts w:ascii="Times New Roman" w:hAnsi="Times New Roman" w:cs="Times New Roman"/>
          <w:sz w:val="24"/>
          <w:szCs w:val="24"/>
          <w:lang w:val="en-IN"/>
        </w:rPr>
        <w:lastRenderedPageBreak/>
        <w:t>Submit a zipped folder containing:</w:t>
      </w:r>
    </w:p>
    <w:p w14:paraId="42DDBDA7" w14:textId="77777777" w:rsidR="00A47693" w:rsidRPr="00A47693" w:rsidRDefault="00A47693" w:rsidP="00A47693">
      <w:pPr>
        <w:pStyle w:val="ListBullet"/>
        <w:numPr>
          <w:ilvl w:val="1"/>
          <w:numId w:val="32"/>
        </w:numPr>
        <w:spacing w:after="0"/>
        <w:ind w:right="-999"/>
        <w:rPr>
          <w:rFonts w:ascii="Times New Roman" w:hAnsi="Times New Roman" w:cs="Times New Roman"/>
          <w:sz w:val="24"/>
          <w:szCs w:val="24"/>
          <w:lang w:val="en-IN"/>
        </w:rPr>
      </w:pPr>
      <w:r w:rsidRPr="00A47693">
        <w:rPr>
          <w:rFonts w:ascii="Times New Roman" w:hAnsi="Times New Roman" w:cs="Times New Roman"/>
          <w:sz w:val="24"/>
          <w:szCs w:val="24"/>
          <w:lang w:val="en-IN"/>
        </w:rPr>
        <w:t>Spring Boot test files</w:t>
      </w:r>
    </w:p>
    <w:p w14:paraId="4FC1992B" w14:textId="77777777" w:rsidR="00A47693" w:rsidRPr="00A47693" w:rsidRDefault="00A47693" w:rsidP="00A47693">
      <w:pPr>
        <w:pStyle w:val="ListBullet"/>
        <w:numPr>
          <w:ilvl w:val="1"/>
          <w:numId w:val="32"/>
        </w:numPr>
        <w:spacing w:after="0"/>
        <w:ind w:right="-999"/>
        <w:rPr>
          <w:rFonts w:ascii="Times New Roman" w:hAnsi="Times New Roman" w:cs="Times New Roman"/>
          <w:sz w:val="24"/>
          <w:szCs w:val="24"/>
          <w:lang w:val="en-IN"/>
        </w:rPr>
      </w:pPr>
      <w:r w:rsidRPr="00A47693">
        <w:rPr>
          <w:rFonts w:ascii="Times New Roman" w:hAnsi="Times New Roman" w:cs="Times New Roman"/>
          <w:sz w:val="24"/>
          <w:szCs w:val="24"/>
          <w:lang w:val="en-IN"/>
        </w:rPr>
        <w:t>JUnit test cases</w:t>
      </w:r>
    </w:p>
    <w:p w14:paraId="511DD6DE" w14:textId="77777777" w:rsidR="00A47693" w:rsidRPr="00A47693" w:rsidRDefault="00A47693" w:rsidP="00A47693">
      <w:pPr>
        <w:pStyle w:val="ListBullet"/>
        <w:numPr>
          <w:ilvl w:val="1"/>
          <w:numId w:val="32"/>
        </w:numPr>
        <w:spacing w:after="0"/>
        <w:ind w:right="-999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A47693">
        <w:rPr>
          <w:rFonts w:ascii="Times New Roman" w:hAnsi="Times New Roman" w:cs="Times New Roman"/>
          <w:sz w:val="24"/>
          <w:szCs w:val="24"/>
          <w:lang w:val="en-IN"/>
        </w:rPr>
        <w:t>MockMvc</w:t>
      </w:r>
      <w:proofErr w:type="spellEnd"/>
      <w:r w:rsidRPr="00A47693">
        <w:rPr>
          <w:rFonts w:ascii="Times New Roman" w:hAnsi="Times New Roman" w:cs="Times New Roman"/>
          <w:sz w:val="24"/>
          <w:szCs w:val="24"/>
          <w:lang w:val="en-IN"/>
        </w:rPr>
        <w:t xml:space="preserve"> test cases</w:t>
      </w:r>
    </w:p>
    <w:p w14:paraId="00C8F119" w14:textId="77777777" w:rsidR="00A47693" w:rsidRPr="00A47693" w:rsidRDefault="00A47693" w:rsidP="00A47693">
      <w:pPr>
        <w:pStyle w:val="ListBullet"/>
        <w:numPr>
          <w:ilvl w:val="1"/>
          <w:numId w:val="32"/>
        </w:numPr>
        <w:spacing w:after="0"/>
        <w:ind w:right="-999"/>
        <w:rPr>
          <w:rFonts w:ascii="Times New Roman" w:hAnsi="Times New Roman" w:cs="Times New Roman"/>
          <w:sz w:val="24"/>
          <w:szCs w:val="24"/>
          <w:lang w:val="en-IN"/>
        </w:rPr>
      </w:pPr>
      <w:r w:rsidRPr="00A47693">
        <w:rPr>
          <w:rFonts w:ascii="Times New Roman" w:hAnsi="Times New Roman" w:cs="Times New Roman"/>
          <w:sz w:val="24"/>
          <w:szCs w:val="24"/>
          <w:lang w:val="en-IN"/>
        </w:rPr>
        <w:t>Test configuration files, if required</w:t>
      </w:r>
    </w:p>
    <w:p w14:paraId="37D5F585" w14:textId="77777777" w:rsidR="00A47693" w:rsidRPr="00A47693" w:rsidRDefault="00A47693" w:rsidP="00A47693">
      <w:pPr>
        <w:pStyle w:val="ListBullet"/>
        <w:numPr>
          <w:ilvl w:val="1"/>
          <w:numId w:val="32"/>
        </w:numPr>
        <w:spacing w:after="0"/>
        <w:ind w:right="-999"/>
        <w:rPr>
          <w:rFonts w:ascii="Times New Roman" w:hAnsi="Times New Roman" w:cs="Times New Roman"/>
          <w:sz w:val="24"/>
          <w:szCs w:val="24"/>
          <w:lang w:val="en-IN"/>
        </w:rPr>
      </w:pPr>
      <w:r w:rsidRPr="00A47693">
        <w:rPr>
          <w:rFonts w:ascii="Times New Roman" w:hAnsi="Times New Roman" w:cs="Times New Roman"/>
          <w:sz w:val="24"/>
          <w:szCs w:val="24"/>
          <w:lang w:val="en-IN"/>
        </w:rPr>
        <w:t>Screenshots/reports showing successful test execution</w:t>
      </w:r>
    </w:p>
    <w:p w14:paraId="2638B3F4" w14:textId="77777777" w:rsidR="00A47693" w:rsidRPr="00A47693" w:rsidRDefault="00A47693" w:rsidP="00A47693">
      <w:pPr>
        <w:pStyle w:val="ListBullet"/>
        <w:spacing w:after="0"/>
        <w:ind w:right="-999"/>
        <w:rPr>
          <w:rFonts w:ascii="Times New Roman" w:hAnsi="Times New Roman" w:cs="Times New Roman"/>
          <w:sz w:val="24"/>
          <w:szCs w:val="24"/>
          <w:lang w:val="en-IN"/>
        </w:rPr>
      </w:pPr>
      <w:r w:rsidRPr="00A47693">
        <w:rPr>
          <w:rFonts w:ascii="Times New Roman" w:hAnsi="Times New Roman" w:cs="Times New Roman"/>
          <w:sz w:val="24"/>
          <w:szCs w:val="24"/>
          <w:lang w:val="en-IN"/>
        </w:rPr>
        <w:t>Best Practices:</w:t>
      </w:r>
    </w:p>
    <w:p w14:paraId="685C6544" w14:textId="77777777" w:rsidR="00A47693" w:rsidRPr="00A47693" w:rsidRDefault="00A47693" w:rsidP="00A47693">
      <w:pPr>
        <w:pStyle w:val="ListBullet"/>
        <w:numPr>
          <w:ilvl w:val="0"/>
          <w:numId w:val="33"/>
        </w:numPr>
        <w:spacing w:after="0"/>
        <w:ind w:right="-999"/>
        <w:rPr>
          <w:rFonts w:ascii="Times New Roman" w:hAnsi="Times New Roman" w:cs="Times New Roman"/>
          <w:sz w:val="24"/>
          <w:szCs w:val="24"/>
          <w:lang w:val="en-IN"/>
        </w:rPr>
      </w:pPr>
      <w:r w:rsidRPr="00A47693">
        <w:rPr>
          <w:rFonts w:ascii="Times New Roman" w:hAnsi="Times New Roman" w:cs="Times New Roman"/>
          <w:sz w:val="24"/>
          <w:szCs w:val="24"/>
          <w:lang w:val="en-IN"/>
        </w:rPr>
        <w:t>Use meaningful and consistent names for test classes and test methods.</w:t>
      </w:r>
    </w:p>
    <w:p w14:paraId="61210945" w14:textId="77777777" w:rsidR="00A47693" w:rsidRPr="00A47693" w:rsidRDefault="00A47693" w:rsidP="00A47693">
      <w:pPr>
        <w:pStyle w:val="ListBullet"/>
        <w:numPr>
          <w:ilvl w:val="0"/>
          <w:numId w:val="33"/>
        </w:numPr>
        <w:spacing w:after="0"/>
        <w:ind w:right="-999"/>
        <w:rPr>
          <w:rFonts w:ascii="Times New Roman" w:hAnsi="Times New Roman" w:cs="Times New Roman"/>
          <w:sz w:val="24"/>
          <w:szCs w:val="24"/>
          <w:lang w:val="en-IN"/>
        </w:rPr>
      </w:pPr>
      <w:r w:rsidRPr="00A47693">
        <w:rPr>
          <w:rFonts w:ascii="Times New Roman" w:hAnsi="Times New Roman" w:cs="Times New Roman"/>
          <w:sz w:val="24"/>
          <w:szCs w:val="24"/>
          <w:lang w:val="en-IN"/>
        </w:rPr>
        <w:t>Include both positive and negative test cases.</w:t>
      </w:r>
    </w:p>
    <w:p w14:paraId="4B6D79F4" w14:textId="77777777" w:rsidR="00A47693" w:rsidRPr="00A47693" w:rsidRDefault="00A47693" w:rsidP="00A47693">
      <w:pPr>
        <w:pStyle w:val="ListBullet"/>
        <w:numPr>
          <w:ilvl w:val="0"/>
          <w:numId w:val="33"/>
        </w:numPr>
        <w:spacing w:after="0"/>
        <w:ind w:right="-999"/>
        <w:rPr>
          <w:rFonts w:ascii="Times New Roman" w:hAnsi="Times New Roman" w:cs="Times New Roman"/>
          <w:sz w:val="24"/>
          <w:szCs w:val="24"/>
          <w:lang w:val="en-IN"/>
        </w:rPr>
      </w:pPr>
      <w:r w:rsidRPr="00A47693">
        <w:rPr>
          <w:rFonts w:ascii="Times New Roman" w:hAnsi="Times New Roman" w:cs="Times New Roman"/>
          <w:sz w:val="24"/>
          <w:szCs w:val="24"/>
          <w:lang w:val="en-IN"/>
        </w:rPr>
        <w:t xml:space="preserve">Use appropriate assertions to verify HTTP status, response data, and application </w:t>
      </w:r>
      <w:proofErr w:type="spellStart"/>
      <w:r w:rsidRPr="00A47693">
        <w:rPr>
          <w:rFonts w:ascii="Times New Roman" w:hAnsi="Times New Roman" w:cs="Times New Roman"/>
          <w:sz w:val="24"/>
          <w:szCs w:val="24"/>
          <w:lang w:val="en-IN"/>
        </w:rPr>
        <w:t>behavior</w:t>
      </w:r>
      <w:proofErr w:type="spellEnd"/>
      <w:r w:rsidRPr="00A47693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135CC7EE" w14:textId="77777777" w:rsidR="00452759" w:rsidRPr="00A47693" w:rsidRDefault="00452759" w:rsidP="00F65A52">
      <w:pPr>
        <w:pStyle w:val="ListBullet"/>
        <w:numPr>
          <w:ilvl w:val="0"/>
          <w:numId w:val="0"/>
        </w:numPr>
        <w:spacing w:after="0" w:line="240" w:lineRule="auto"/>
        <w:ind w:left="360" w:right="-999" w:hanging="360"/>
        <w:rPr>
          <w:rFonts w:ascii="Times New Roman" w:hAnsi="Times New Roman" w:cs="Times New Roman"/>
          <w:sz w:val="24"/>
          <w:szCs w:val="24"/>
          <w:lang w:val="en-IN"/>
        </w:rPr>
      </w:pPr>
    </w:p>
    <w:p w14:paraId="7EC93DF7" w14:textId="77777777" w:rsidR="00B9469E" w:rsidRDefault="00B9469E" w:rsidP="008911D8">
      <w:pPr>
        <w:pStyle w:val="ListBullet"/>
        <w:numPr>
          <w:ilvl w:val="0"/>
          <w:numId w:val="0"/>
        </w:numPr>
        <w:spacing w:after="0" w:line="240" w:lineRule="auto"/>
        <w:ind w:left="-851" w:right="-999"/>
        <w:rPr>
          <w:b/>
          <w:bCs/>
        </w:rPr>
      </w:pPr>
    </w:p>
    <w:p w14:paraId="0BDFE717" w14:textId="77777777" w:rsidR="00B9469E" w:rsidRDefault="00B9469E" w:rsidP="008911D8">
      <w:pPr>
        <w:pStyle w:val="ListBullet"/>
        <w:numPr>
          <w:ilvl w:val="0"/>
          <w:numId w:val="0"/>
        </w:numPr>
        <w:spacing w:after="0" w:line="240" w:lineRule="auto"/>
        <w:ind w:left="-851" w:right="-999"/>
        <w:rPr>
          <w:b/>
          <w:bCs/>
        </w:rPr>
      </w:pPr>
    </w:p>
    <w:p w14:paraId="412E11FD" w14:textId="095B3A80" w:rsidR="00452759" w:rsidRPr="001B0FF8" w:rsidRDefault="00000000" w:rsidP="008911D8">
      <w:pPr>
        <w:pStyle w:val="ListBullet"/>
        <w:numPr>
          <w:ilvl w:val="0"/>
          <w:numId w:val="0"/>
        </w:numPr>
        <w:spacing w:after="0" w:line="240" w:lineRule="auto"/>
        <w:ind w:left="-851" w:right="-999"/>
        <w:rPr>
          <w:b/>
          <w:bCs/>
        </w:rPr>
      </w:pPr>
      <w:r w:rsidRPr="001B0FF8">
        <w:rPr>
          <w:b/>
          <w:bCs/>
        </w:rPr>
        <w:t>Evaluation Criteria (Total: 40 Marks):</w:t>
      </w:r>
    </w:p>
    <w:p w14:paraId="4198A3C0" w14:textId="77777777" w:rsidR="008911D8" w:rsidRPr="00452759" w:rsidRDefault="008911D8" w:rsidP="00F65A52">
      <w:pPr>
        <w:pStyle w:val="ListBullet"/>
        <w:numPr>
          <w:ilvl w:val="0"/>
          <w:numId w:val="0"/>
        </w:numPr>
        <w:spacing w:after="0" w:line="240" w:lineRule="auto"/>
        <w:ind w:right="-999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65"/>
        <w:gridCol w:w="853"/>
      </w:tblGrid>
      <w:tr w:rsidR="00452759" w:rsidRPr="00452759" w14:paraId="16633605" w14:textId="77777777" w:rsidTr="00B9469E">
        <w:trPr>
          <w:trHeight w:val="420"/>
          <w:jc w:val="center"/>
        </w:trPr>
        <w:tc>
          <w:tcPr>
            <w:tcW w:w="0" w:type="auto"/>
          </w:tcPr>
          <w:p w14:paraId="59AC4455" w14:textId="77777777" w:rsidR="00452759" w:rsidRPr="00452759" w:rsidRDefault="00452759" w:rsidP="00F65A52">
            <w:pPr>
              <w:spacing w:after="0" w:line="240" w:lineRule="auto"/>
              <w:rPr>
                <w:b/>
                <w:bCs/>
              </w:rPr>
            </w:pPr>
            <w:r w:rsidRPr="00452759">
              <w:rPr>
                <w:b/>
                <w:bCs/>
              </w:rPr>
              <w:t>Criteria</w:t>
            </w:r>
          </w:p>
        </w:tc>
        <w:tc>
          <w:tcPr>
            <w:tcW w:w="0" w:type="auto"/>
          </w:tcPr>
          <w:p w14:paraId="40C666D1" w14:textId="77777777" w:rsidR="00452759" w:rsidRPr="00452759" w:rsidRDefault="00452759" w:rsidP="00F65A52">
            <w:pPr>
              <w:spacing w:after="0" w:line="240" w:lineRule="auto"/>
              <w:rPr>
                <w:b/>
                <w:bCs/>
              </w:rPr>
            </w:pPr>
            <w:r w:rsidRPr="00452759">
              <w:rPr>
                <w:b/>
                <w:bCs/>
              </w:rPr>
              <w:t>Marks</w:t>
            </w:r>
          </w:p>
        </w:tc>
      </w:tr>
      <w:tr w:rsidR="00452759" w:rsidRPr="00452759" w14:paraId="72E2D25D" w14:textId="77777777" w:rsidTr="00B9469E">
        <w:trPr>
          <w:trHeight w:val="420"/>
          <w:jc w:val="center"/>
        </w:trPr>
        <w:tc>
          <w:tcPr>
            <w:tcW w:w="0" w:type="auto"/>
          </w:tcPr>
          <w:p w14:paraId="771C2C57" w14:textId="192AFE2E" w:rsidR="00452759" w:rsidRPr="00452759" w:rsidRDefault="00E10070" w:rsidP="00F65A52">
            <w:pPr>
              <w:spacing w:after="0" w:line="240" w:lineRule="auto"/>
            </w:pPr>
            <w:r w:rsidRPr="00E10070">
              <w:t>Test Case Design and Coverage</w:t>
            </w:r>
          </w:p>
        </w:tc>
        <w:tc>
          <w:tcPr>
            <w:tcW w:w="0" w:type="auto"/>
          </w:tcPr>
          <w:p w14:paraId="0EDDED3C" w14:textId="260D9F23" w:rsidR="00452759" w:rsidRPr="00452759" w:rsidRDefault="00452759" w:rsidP="00550952">
            <w:pPr>
              <w:spacing w:after="0" w:line="240" w:lineRule="auto"/>
              <w:jc w:val="center"/>
            </w:pPr>
            <w:r w:rsidRPr="00452759">
              <w:t>1</w:t>
            </w:r>
            <w:r w:rsidR="00457CC9">
              <w:t>5</w:t>
            </w:r>
          </w:p>
        </w:tc>
      </w:tr>
      <w:tr w:rsidR="00E10070" w:rsidRPr="00452759" w14:paraId="3F2364EF" w14:textId="77777777" w:rsidTr="00B9469E">
        <w:trPr>
          <w:trHeight w:val="420"/>
          <w:jc w:val="center"/>
        </w:trPr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49"/>
            </w:tblGrid>
            <w:tr w:rsidR="00E10070" w:rsidRPr="00D33334" w14:paraId="15058C7A" w14:textId="77777777" w:rsidTr="003E036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3053A3" w14:textId="77777777" w:rsidR="00E10070" w:rsidRPr="00D33334" w:rsidRDefault="00E10070" w:rsidP="00E10070">
                  <w:r w:rsidRPr="00D33334">
                    <w:t>Positive and Negative Test Cases</w:t>
                  </w:r>
                </w:p>
              </w:tc>
            </w:tr>
          </w:tbl>
          <w:p w14:paraId="4F05627B" w14:textId="34C45CFE" w:rsidR="00E10070" w:rsidRPr="00452759" w:rsidRDefault="00E10070" w:rsidP="00E10070">
            <w:pPr>
              <w:spacing w:after="0" w:line="240" w:lineRule="auto"/>
            </w:pPr>
          </w:p>
        </w:tc>
        <w:tc>
          <w:tcPr>
            <w:tcW w:w="0" w:type="auto"/>
          </w:tcPr>
          <w:p w14:paraId="1C9FF269" w14:textId="7657C962" w:rsidR="00E10070" w:rsidRPr="00452759" w:rsidRDefault="00E10070" w:rsidP="00E10070">
            <w:pPr>
              <w:spacing w:after="0" w:line="240" w:lineRule="auto"/>
              <w:jc w:val="center"/>
            </w:pPr>
            <w:r w:rsidRPr="00452759">
              <w:t>1</w:t>
            </w:r>
            <w:r w:rsidR="00457CC9">
              <w:t>5</w:t>
            </w:r>
          </w:p>
        </w:tc>
      </w:tr>
      <w:tr w:rsidR="00452759" w:rsidRPr="00452759" w14:paraId="73F28252" w14:textId="77777777" w:rsidTr="00B9469E">
        <w:trPr>
          <w:trHeight w:val="420"/>
          <w:jc w:val="center"/>
        </w:trPr>
        <w:tc>
          <w:tcPr>
            <w:tcW w:w="0" w:type="auto"/>
          </w:tcPr>
          <w:p w14:paraId="4BE406E8" w14:textId="358350AA" w:rsidR="00452759" w:rsidRPr="00452759" w:rsidRDefault="00452759" w:rsidP="00F65A52">
            <w:pPr>
              <w:spacing w:after="0" w:line="240" w:lineRule="auto"/>
            </w:pPr>
            <w:r>
              <w:t>Best Practices</w:t>
            </w:r>
          </w:p>
        </w:tc>
        <w:tc>
          <w:tcPr>
            <w:tcW w:w="0" w:type="auto"/>
          </w:tcPr>
          <w:p w14:paraId="05E9C335" w14:textId="77777777" w:rsidR="00452759" w:rsidRPr="00452759" w:rsidRDefault="00452759" w:rsidP="00550952">
            <w:pPr>
              <w:spacing w:after="0" w:line="240" w:lineRule="auto"/>
              <w:jc w:val="center"/>
            </w:pPr>
            <w:r w:rsidRPr="00452759">
              <w:t>5</w:t>
            </w:r>
          </w:p>
        </w:tc>
      </w:tr>
      <w:tr w:rsidR="00452759" w:rsidRPr="00452759" w14:paraId="6BF60FD6" w14:textId="77777777" w:rsidTr="00B9469E">
        <w:trPr>
          <w:trHeight w:val="420"/>
          <w:jc w:val="center"/>
        </w:trPr>
        <w:tc>
          <w:tcPr>
            <w:tcW w:w="0" w:type="auto"/>
          </w:tcPr>
          <w:p w14:paraId="397E7B3A" w14:textId="09BA6B9E" w:rsidR="00452759" w:rsidRPr="00452759" w:rsidRDefault="00452759" w:rsidP="00F65A52">
            <w:pPr>
              <w:spacing w:after="0" w:line="240" w:lineRule="auto"/>
            </w:pPr>
            <w:r w:rsidRPr="00452759">
              <w:t>Documentation</w:t>
            </w:r>
          </w:p>
        </w:tc>
        <w:tc>
          <w:tcPr>
            <w:tcW w:w="0" w:type="auto"/>
          </w:tcPr>
          <w:p w14:paraId="444A283A" w14:textId="77777777" w:rsidR="00452759" w:rsidRPr="00452759" w:rsidRDefault="00452759" w:rsidP="00550952">
            <w:pPr>
              <w:spacing w:after="0" w:line="240" w:lineRule="auto"/>
              <w:jc w:val="center"/>
            </w:pPr>
            <w:r w:rsidRPr="00452759">
              <w:t>5</w:t>
            </w:r>
          </w:p>
        </w:tc>
      </w:tr>
      <w:tr w:rsidR="00452759" w:rsidRPr="00452759" w14:paraId="2B96A9B6" w14:textId="77777777" w:rsidTr="00B9469E">
        <w:trPr>
          <w:trHeight w:val="420"/>
          <w:jc w:val="center"/>
        </w:trPr>
        <w:tc>
          <w:tcPr>
            <w:tcW w:w="0" w:type="auto"/>
          </w:tcPr>
          <w:p w14:paraId="59CA6B9E" w14:textId="77777777" w:rsidR="00452759" w:rsidRPr="00452759" w:rsidRDefault="00452759" w:rsidP="00F65A52">
            <w:pPr>
              <w:spacing w:after="0" w:line="240" w:lineRule="auto"/>
              <w:rPr>
                <w:b/>
                <w:bCs/>
              </w:rPr>
            </w:pPr>
            <w:r w:rsidRPr="00452759">
              <w:rPr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458F755F" w14:textId="77777777" w:rsidR="00452759" w:rsidRPr="00452759" w:rsidRDefault="00452759" w:rsidP="00550952">
            <w:pPr>
              <w:spacing w:after="0" w:line="240" w:lineRule="auto"/>
              <w:jc w:val="center"/>
              <w:rPr>
                <w:b/>
                <w:bCs/>
              </w:rPr>
            </w:pPr>
            <w:r w:rsidRPr="00452759">
              <w:rPr>
                <w:b/>
                <w:bCs/>
              </w:rPr>
              <w:t>40</w:t>
            </w:r>
          </w:p>
        </w:tc>
      </w:tr>
    </w:tbl>
    <w:p w14:paraId="61F6B636" w14:textId="4FB7B205" w:rsidR="00157FDA" w:rsidRDefault="00157FDA" w:rsidP="00F65A52">
      <w:pPr>
        <w:spacing w:after="0" w:line="240" w:lineRule="auto"/>
        <w:ind w:left="-1276" w:right="-999" w:firstLine="567"/>
        <w:rPr>
          <w:rFonts w:ascii="Times New Roman" w:hAnsi="Times New Roman" w:cs="Times New Roman"/>
          <w:sz w:val="24"/>
          <w:szCs w:val="24"/>
        </w:rPr>
      </w:pPr>
    </w:p>
    <w:p w14:paraId="5F3552F0" w14:textId="77777777" w:rsidR="008B0314" w:rsidRDefault="008B0314" w:rsidP="00F65A52">
      <w:pPr>
        <w:spacing w:after="0" w:line="240" w:lineRule="auto"/>
        <w:ind w:left="-1276" w:right="-999" w:firstLine="567"/>
        <w:rPr>
          <w:rFonts w:ascii="Times New Roman" w:hAnsi="Times New Roman" w:cs="Times New Roman"/>
          <w:sz w:val="24"/>
          <w:szCs w:val="24"/>
        </w:rPr>
      </w:pPr>
    </w:p>
    <w:tbl>
      <w:tblPr>
        <w:tblW w:w="9025" w:type="dxa"/>
        <w:jc w:val="center"/>
        <w:tblBorders>
          <w:top w:val="single" w:sz="6" w:space="0" w:color="000000"/>
          <w:left w:val="single" w:sz="4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23"/>
        <w:gridCol w:w="2208"/>
        <w:gridCol w:w="2994"/>
      </w:tblGrid>
      <w:tr w:rsidR="008B0314" w:rsidRPr="00461FB3" w14:paraId="4903BD59" w14:textId="77777777" w:rsidTr="00877D9F">
        <w:trPr>
          <w:trHeight w:val="857"/>
          <w:jc w:val="center"/>
        </w:trPr>
        <w:tc>
          <w:tcPr>
            <w:tcW w:w="382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36CDE377" w14:textId="77777777" w:rsidR="008B0314" w:rsidRPr="00461FB3" w:rsidRDefault="008B0314" w:rsidP="00F65A52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</w:rPr>
            </w:pPr>
            <w:r w:rsidRPr="00461FB3">
              <w:rPr>
                <w:rFonts w:ascii="Times New Roman" w:eastAsia="Arial" w:hAnsi="Times New Roman" w:cs="Times New Roman"/>
              </w:rPr>
              <w:t>Prepared By</w:t>
            </w:r>
          </w:p>
        </w:tc>
        <w:tc>
          <w:tcPr>
            <w:tcW w:w="220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139C21BA" w14:textId="77777777" w:rsidR="008B0314" w:rsidRPr="00461FB3" w:rsidRDefault="008B0314" w:rsidP="00F65A52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</w:rPr>
            </w:pPr>
            <w:r w:rsidRPr="00461FB3">
              <w:rPr>
                <w:rFonts w:ascii="Times New Roman" w:eastAsia="Arial" w:hAnsi="Times New Roman" w:cs="Times New Roman"/>
              </w:rPr>
              <w:t>Verified by</w:t>
            </w:r>
          </w:p>
        </w:tc>
        <w:tc>
          <w:tcPr>
            <w:tcW w:w="29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67C699B6" w14:textId="77777777" w:rsidR="008B0314" w:rsidRPr="00461FB3" w:rsidRDefault="008B0314" w:rsidP="00F65A52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</w:rPr>
            </w:pPr>
            <w:r w:rsidRPr="00461FB3">
              <w:rPr>
                <w:rFonts w:ascii="Times New Roman" w:eastAsia="Arial" w:hAnsi="Times New Roman" w:cs="Times New Roman"/>
              </w:rPr>
              <w:t>Approved By</w:t>
            </w:r>
          </w:p>
        </w:tc>
      </w:tr>
      <w:tr w:rsidR="008B0314" w:rsidRPr="00461FB3" w14:paraId="43CF9D8D" w14:textId="77777777" w:rsidTr="00877D9F">
        <w:trPr>
          <w:trHeight w:val="397"/>
          <w:jc w:val="center"/>
        </w:trPr>
        <w:tc>
          <w:tcPr>
            <w:tcW w:w="382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83DE31" w14:textId="77777777" w:rsidR="008B0314" w:rsidRPr="00461FB3" w:rsidRDefault="008B0314" w:rsidP="00F65A52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</w:rPr>
            </w:pPr>
          </w:p>
          <w:p w14:paraId="70EFD5FD" w14:textId="59E9CAA5" w:rsidR="008B0314" w:rsidRPr="00461FB3" w:rsidRDefault="008B0314" w:rsidP="00F65A52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</w:rPr>
            </w:pPr>
            <w:r w:rsidRPr="00461FB3">
              <w:rPr>
                <w:rFonts w:ascii="Times New Roman" w:eastAsia="Arial" w:hAnsi="Times New Roman" w:cs="Times New Roman"/>
              </w:rPr>
              <w:t xml:space="preserve">Dr. </w:t>
            </w:r>
            <w:r w:rsidR="009A3785">
              <w:rPr>
                <w:rFonts w:ascii="Times New Roman" w:eastAsia="Arial" w:hAnsi="Times New Roman" w:cs="Times New Roman"/>
              </w:rPr>
              <w:t>B. Prabavathy</w:t>
            </w:r>
          </w:p>
          <w:p w14:paraId="3BF14319" w14:textId="77777777" w:rsidR="008B0314" w:rsidRPr="00461FB3" w:rsidRDefault="008B0314" w:rsidP="00F65A52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</w:rPr>
            </w:pPr>
            <w:r w:rsidRPr="00461FB3">
              <w:rPr>
                <w:rFonts w:ascii="Times New Roman" w:eastAsia="Arial" w:hAnsi="Times New Roman" w:cs="Times New Roman"/>
              </w:rPr>
              <w:t xml:space="preserve"> Course Coordinator</w:t>
            </w:r>
          </w:p>
        </w:tc>
        <w:tc>
          <w:tcPr>
            <w:tcW w:w="220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A7D70C" w14:textId="77777777" w:rsidR="008B0314" w:rsidRPr="00461FB3" w:rsidRDefault="008B0314" w:rsidP="00F65A52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 w:rsidRPr="00461FB3">
              <w:rPr>
                <w:rFonts w:ascii="Times New Roman" w:eastAsia="Arial" w:hAnsi="Times New Roman" w:cs="Times New Roman"/>
              </w:rPr>
              <w:t xml:space="preserve">        </w:t>
            </w:r>
          </w:p>
          <w:p w14:paraId="0EF1AD59" w14:textId="77777777" w:rsidR="008B0314" w:rsidRPr="00461FB3" w:rsidRDefault="008B0314" w:rsidP="00F65A52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 w:rsidRPr="00461FB3">
              <w:rPr>
                <w:rFonts w:ascii="Times New Roman" w:eastAsia="Arial" w:hAnsi="Times New Roman" w:cs="Times New Roman"/>
              </w:rPr>
              <w:t xml:space="preserve">           PAC Team</w:t>
            </w:r>
          </w:p>
        </w:tc>
        <w:tc>
          <w:tcPr>
            <w:tcW w:w="29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6893D578" w14:textId="77777777" w:rsidR="008B0314" w:rsidRPr="00461FB3" w:rsidRDefault="008B0314" w:rsidP="00F65A52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</w:rPr>
            </w:pPr>
          </w:p>
          <w:p w14:paraId="0A7147E5" w14:textId="77777777" w:rsidR="008B0314" w:rsidRPr="00461FB3" w:rsidRDefault="008B0314" w:rsidP="00F65A52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</w:rPr>
            </w:pPr>
            <w:proofErr w:type="spellStart"/>
            <w:r w:rsidRPr="00461FB3">
              <w:rPr>
                <w:rFonts w:ascii="Times New Roman" w:eastAsia="Arial" w:hAnsi="Times New Roman" w:cs="Times New Roman"/>
              </w:rPr>
              <w:t>Dr.T.</w:t>
            </w:r>
            <w:proofErr w:type="gramStart"/>
            <w:r w:rsidRPr="00461FB3">
              <w:rPr>
                <w:rFonts w:ascii="Times New Roman" w:eastAsia="Arial" w:hAnsi="Times New Roman" w:cs="Times New Roman"/>
              </w:rPr>
              <w:t>T.Mirnalinee</w:t>
            </w:r>
            <w:proofErr w:type="spellEnd"/>
            <w:proofErr w:type="gramEnd"/>
          </w:p>
          <w:p w14:paraId="36DFD3DD" w14:textId="77777777" w:rsidR="008B0314" w:rsidRPr="00461FB3" w:rsidRDefault="008B0314" w:rsidP="00F65A52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</w:rPr>
            </w:pPr>
            <w:proofErr w:type="gramStart"/>
            <w:r w:rsidRPr="00461FB3">
              <w:rPr>
                <w:rFonts w:ascii="Times New Roman" w:eastAsia="Arial" w:hAnsi="Times New Roman" w:cs="Times New Roman"/>
              </w:rPr>
              <w:t>HOD ,</w:t>
            </w:r>
            <w:proofErr w:type="gramEnd"/>
            <w:r w:rsidRPr="00461FB3">
              <w:rPr>
                <w:rFonts w:ascii="Times New Roman" w:eastAsia="Arial" w:hAnsi="Times New Roman" w:cs="Times New Roman"/>
              </w:rPr>
              <w:t xml:space="preserve"> CSE</w:t>
            </w:r>
          </w:p>
        </w:tc>
      </w:tr>
    </w:tbl>
    <w:p w14:paraId="0C0855BD" w14:textId="77777777" w:rsidR="008B0314" w:rsidRPr="000B2D38" w:rsidRDefault="008B0314" w:rsidP="00F65A52">
      <w:pPr>
        <w:spacing w:after="0" w:line="240" w:lineRule="auto"/>
        <w:ind w:left="-1276" w:right="-999" w:firstLine="567"/>
        <w:rPr>
          <w:rFonts w:ascii="Times New Roman" w:hAnsi="Times New Roman" w:cs="Times New Roman"/>
          <w:sz w:val="24"/>
          <w:szCs w:val="24"/>
        </w:rPr>
      </w:pPr>
    </w:p>
    <w:sectPr w:rsidR="008B0314" w:rsidRPr="000B2D38" w:rsidSect="00D31726">
      <w:pgSz w:w="12240" w:h="15840"/>
      <w:pgMar w:top="568" w:right="1800" w:bottom="851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9A1F04" w14:textId="77777777" w:rsidR="00145182" w:rsidRDefault="00145182" w:rsidP="00804D01">
      <w:pPr>
        <w:spacing w:after="0" w:line="240" w:lineRule="auto"/>
      </w:pPr>
      <w:r>
        <w:separator/>
      </w:r>
    </w:p>
  </w:endnote>
  <w:endnote w:type="continuationSeparator" w:id="0">
    <w:p w14:paraId="2595DA0A" w14:textId="77777777" w:rsidR="00145182" w:rsidRDefault="00145182" w:rsidP="00804D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9A0A92" w14:textId="77777777" w:rsidR="00145182" w:rsidRDefault="00145182" w:rsidP="00804D01">
      <w:pPr>
        <w:spacing w:after="0" w:line="240" w:lineRule="auto"/>
      </w:pPr>
      <w:r>
        <w:separator/>
      </w:r>
    </w:p>
  </w:footnote>
  <w:footnote w:type="continuationSeparator" w:id="0">
    <w:p w14:paraId="3DD09709" w14:textId="77777777" w:rsidR="00145182" w:rsidRDefault="00145182" w:rsidP="00804D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BE82AC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B40718"/>
    <w:multiLevelType w:val="hybridMultilevel"/>
    <w:tmpl w:val="85FECED6"/>
    <w:lvl w:ilvl="0" w:tplc="AF1C4784">
      <w:numFmt w:val="bullet"/>
      <w:lvlText w:val="-"/>
      <w:lvlJc w:val="left"/>
      <w:pPr>
        <w:ind w:left="-349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10" w15:restartNumberingAfterBreak="0">
    <w:nsid w:val="0CED0A22"/>
    <w:multiLevelType w:val="hybridMultilevel"/>
    <w:tmpl w:val="C9544550"/>
    <w:lvl w:ilvl="0" w:tplc="AF1C4784"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30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7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2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9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3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16" w:hanging="360"/>
      </w:pPr>
      <w:rPr>
        <w:rFonts w:ascii="Wingdings" w:hAnsi="Wingdings" w:hint="default"/>
      </w:rPr>
    </w:lvl>
  </w:abstractNum>
  <w:abstractNum w:abstractNumId="11" w15:restartNumberingAfterBreak="0">
    <w:nsid w:val="14C444A1"/>
    <w:multiLevelType w:val="multilevel"/>
    <w:tmpl w:val="22824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B10C24"/>
    <w:multiLevelType w:val="hybridMultilevel"/>
    <w:tmpl w:val="E146FDD6"/>
    <w:lvl w:ilvl="0" w:tplc="40090001">
      <w:start w:val="1"/>
      <w:numFmt w:val="bullet"/>
      <w:lvlText w:val=""/>
      <w:lvlJc w:val="left"/>
      <w:pPr>
        <w:ind w:left="-91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-1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2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24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196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268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40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12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4844" w:hanging="360"/>
      </w:pPr>
      <w:rPr>
        <w:rFonts w:ascii="Wingdings" w:hAnsi="Wingdings" w:hint="default"/>
      </w:rPr>
    </w:lvl>
  </w:abstractNum>
  <w:abstractNum w:abstractNumId="13" w15:restartNumberingAfterBreak="0">
    <w:nsid w:val="19F45ED8"/>
    <w:multiLevelType w:val="hybridMultilevel"/>
    <w:tmpl w:val="8E1E849E"/>
    <w:lvl w:ilvl="0" w:tplc="AF1C4784">
      <w:numFmt w:val="bullet"/>
      <w:lvlText w:val="-"/>
      <w:lvlJc w:val="left"/>
      <w:pPr>
        <w:ind w:left="-1985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14" w15:restartNumberingAfterBreak="0">
    <w:nsid w:val="1BE025CE"/>
    <w:multiLevelType w:val="multilevel"/>
    <w:tmpl w:val="F2D0A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A5C4FD8"/>
    <w:multiLevelType w:val="multilevel"/>
    <w:tmpl w:val="BDF60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916292"/>
    <w:multiLevelType w:val="hybridMultilevel"/>
    <w:tmpl w:val="72D2678E"/>
    <w:lvl w:ilvl="0" w:tplc="AF1C4784"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40090003">
      <w:start w:val="1"/>
      <w:numFmt w:val="bullet"/>
      <w:lvlText w:val="o"/>
      <w:lvlJc w:val="left"/>
      <w:pPr>
        <w:ind w:left="30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7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2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9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3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16" w:hanging="360"/>
      </w:pPr>
      <w:rPr>
        <w:rFonts w:ascii="Wingdings" w:hAnsi="Wingdings" w:hint="default"/>
      </w:rPr>
    </w:lvl>
  </w:abstractNum>
  <w:abstractNum w:abstractNumId="17" w15:restartNumberingAfterBreak="0">
    <w:nsid w:val="2EDF6831"/>
    <w:multiLevelType w:val="hybridMultilevel"/>
    <w:tmpl w:val="B5F4F8C4"/>
    <w:lvl w:ilvl="0" w:tplc="AF1C4784">
      <w:numFmt w:val="bullet"/>
      <w:lvlText w:val="-"/>
      <w:lvlJc w:val="left"/>
      <w:pPr>
        <w:ind w:left="371" w:hanging="360"/>
      </w:pPr>
      <w:rPr>
        <w:rFonts w:ascii="Times New Roman" w:eastAsiaTheme="minorEastAsia" w:hAnsi="Times New Roman" w:cs="Times New Roman" w:hint="default"/>
      </w:rPr>
    </w:lvl>
    <w:lvl w:ilvl="1" w:tplc="40090003">
      <w:start w:val="1"/>
      <w:numFmt w:val="bullet"/>
      <w:lvlText w:val="o"/>
      <w:lvlJc w:val="left"/>
      <w:pPr>
        <w:ind w:left="30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8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2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9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4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27" w:hanging="360"/>
      </w:pPr>
      <w:rPr>
        <w:rFonts w:ascii="Wingdings" w:hAnsi="Wingdings" w:hint="default"/>
      </w:rPr>
    </w:lvl>
  </w:abstractNum>
  <w:abstractNum w:abstractNumId="18" w15:restartNumberingAfterBreak="0">
    <w:nsid w:val="30EC0810"/>
    <w:multiLevelType w:val="hybridMultilevel"/>
    <w:tmpl w:val="F6A6F01E"/>
    <w:lvl w:ilvl="0" w:tplc="AF1C4784">
      <w:numFmt w:val="bullet"/>
      <w:lvlText w:val="-"/>
      <w:lvlJc w:val="left"/>
      <w:pPr>
        <w:ind w:left="-556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4A43A54"/>
    <w:multiLevelType w:val="hybridMultilevel"/>
    <w:tmpl w:val="B0B82CEE"/>
    <w:lvl w:ilvl="0" w:tplc="4009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20" w15:restartNumberingAfterBreak="0">
    <w:nsid w:val="365B000A"/>
    <w:multiLevelType w:val="hybridMultilevel"/>
    <w:tmpl w:val="80C81EDE"/>
    <w:lvl w:ilvl="0" w:tplc="AF1C4784">
      <w:numFmt w:val="bullet"/>
      <w:lvlText w:val="-"/>
      <w:lvlJc w:val="left"/>
      <w:pPr>
        <w:ind w:left="-2552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21" w15:restartNumberingAfterBreak="0">
    <w:nsid w:val="3B0E5936"/>
    <w:multiLevelType w:val="multilevel"/>
    <w:tmpl w:val="816A2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000D8D"/>
    <w:multiLevelType w:val="hybridMultilevel"/>
    <w:tmpl w:val="7BCCD518"/>
    <w:lvl w:ilvl="0" w:tplc="40090001">
      <w:start w:val="1"/>
      <w:numFmt w:val="bullet"/>
      <w:lvlText w:val=""/>
      <w:lvlJc w:val="left"/>
      <w:pPr>
        <w:ind w:left="-34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23" w15:restartNumberingAfterBreak="0">
    <w:nsid w:val="42D2297E"/>
    <w:multiLevelType w:val="hybridMultilevel"/>
    <w:tmpl w:val="17D0E0D0"/>
    <w:lvl w:ilvl="0" w:tplc="AF1C4784">
      <w:numFmt w:val="bullet"/>
      <w:lvlText w:val="-"/>
      <w:lvlJc w:val="left"/>
      <w:pPr>
        <w:ind w:left="371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30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8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2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9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4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27" w:hanging="360"/>
      </w:pPr>
      <w:rPr>
        <w:rFonts w:ascii="Wingdings" w:hAnsi="Wingdings" w:hint="default"/>
      </w:rPr>
    </w:lvl>
  </w:abstractNum>
  <w:abstractNum w:abstractNumId="24" w15:restartNumberingAfterBreak="0">
    <w:nsid w:val="4CD67597"/>
    <w:multiLevelType w:val="hybridMultilevel"/>
    <w:tmpl w:val="06182C38"/>
    <w:lvl w:ilvl="0" w:tplc="AF1C4784">
      <w:numFmt w:val="bullet"/>
      <w:lvlText w:val="-"/>
      <w:lvlJc w:val="left"/>
      <w:pPr>
        <w:ind w:left="-349" w:hanging="360"/>
      </w:pPr>
      <w:rPr>
        <w:rFonts w:ascii="Times New Roman" w:eastAsiaTheme="minorEastAsia" w:hAnsi="Times New Roman" w:cs="Times New Roman" w:hint="default"/>
      </w:rPr>
    </w:lvl>
    <w:lvl w:ilvl="1" w:tplc="40090003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25" w15:restartNumberingAfterBreak="0">
    <w:nsid w:val="5BA473CB"/>
    <w:multiLevelType w:val="hybridMultilevel"/>
    <w:tmpl w:val="E16ED4CC"/>
    <w:lvl w:ilvl="0" w:tplc="AF1C4784">
      <w:numFmt w:val="bullet"/>
      <w:lvlText w:val="-"/>
      <w:lvlJc w:val="left"/>
      <w:pPr>
        <w:ind w:left="-1276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-5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16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23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0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37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4484" w:hanging="360"/>
      </w:pPr>
      <w:rPr>
        <w:rFonts w:ascii="Wingdings" w:hAnsi="Wingdings" w:hint="default"/>
      </w:rPr>
    </w:lvl>
  </w:abstractNum>
  <w:abstractNum w:abstractNumId="26" w15:restartNumberingAfterBreak="0">
    <w:nsid w:val="643B032E"/>
    <w:multiLevelType w:val="hybridMultilevel"/>
    <w:tmpl w:val="3078E738"/>
    <w:lvl w:ilvl="0" w:tplc="40090001">
      <w:start w:val="1"/>
      <w:numFmt w:val="bullet"/>
      <w:lvlText w:val=""/>
      <w:lvlJc w:val="left"/>
      <w:pPr>
        <w:ind w:left="-349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37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09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81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53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25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97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69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411" w:hanging="360"/>
      </w:pPr>
      <w:rPr>
        <w:rFonts w:ascii="Wingdings" w:hAnsi="Wingdings" w:hint="default"/>
      </w:rPr>
    </w:lvl>
  </w:abstractNum>
  <w:abstractNum w:abstractNumId="27" w15:restartNumberingAfterBreak="0">
    <w:nsid w:val="6CEC56D5"/>
    <w:multiLevelType w:val="multilevel"/>
    <w:tmpl w:val="ED8CA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5039800">
    <w:abstractNumId w:val="8"/>
  </w:num>
  <w:num w:numId="2" w16cid:durableId="321931029">
    <w:abstractNumId w:val="6"/>
  </w:num>
  <w:num w:numId="3" w16cid:durableId="1245142360">
    <w:abstractNumId w:val="5"/>
  </w:num>
  <w:num w:numId="4" w16cid:durableId="1013922958">
    <w:abstractNumId w:val="4"/>
  </w:num>
  <w:num w:numId="5" w16cid:durableId="1790734318">
    <w:abstractNumId w:val="7"/>
  </w:num>
  <w:num w:numId="6" w16cid:durableId="1157259963">
    <w:abstractNumId w:val="3"/>
  </w:num>
  <w:num w:numId="7" w16cid:durableId="1718434364">
    <w:abstractNumId w:val="2"/>
  </w:num>
  <w:num w:numId="8" w16cid:durableId="730275573">
    <w:abstractNumId w:val="1"/>
  </w:num>
  <w:num w:numId="9" w16cid:durableId="1305936033">
    <w:abstractNumId w:val="0"/>
  </w:num>
  <w:num w:numId="10" w16cid:durableId="961690457">
    <w:abstractNumId w:val="12"/>
  </w:num>
  <w:num w:numId="11" w16cid:durableId="1032656949">
    <w:abstractNumId w:val="25"/>
  </w:num>
  <w:num w:numId="12" w16cid:durableId="641156021">
    <w:abstractNumId w:val="20"/>
  </w:num>
  <w:num w:numId="13" w16cid:durableId="1711877834">
    <w:abstractNumId w:val="18"/>
  </w:num>
  <w:num w:numId="14" w16cid:durableId="195391262">
    <w:abstractNumId w:val="16"/>
  </w:num>
  <w:num w:numId="15" w16cid:durableId="1289817802">
    <w:abstractNumId w:val="13"/>
  </w:num>
  <w:num w:numId="16" w16cid:durableId="520432116">
    <w:abstractNumId w:val="17"/>
  </w:num>
  <w:num w:numId="17" w16cid:durableId="1057776401">
    <w:abstractNumId w:val="23"/>
  </w:num>
  <w:num w:numId="18" w16cid:durableId="829834137">
    <w:abstractNumId w:val="10"/>
  </w:num>
  <w:num w:numId="19" w16cid:durableId="551961374">
    <w:abstractNumId w:val="8"/>
  </w:num>
  <w:num w:numId="20" w16cid:durableId="791050908">
    <w:abstractNumId w:val="9"/>
  </w:num>
  <w:num w:numId="21" w16cid:durableId="521628373">
    <w:abstractNumId w:val="22"/>
  </w:num>
  <w:num w:numId="22" w16cid:durableId="148903948">
    <w:abstractNumId w:val="19"/>
  </w:num>
  <w:num w:numId="23" w16cid:durableId="241108212">
    <w:abstractNumId w:val="8"/>
  </w:num>
  <w:num w:numId="24" w16cid:durableId="1583635023">
    <w:abstractNumId w:val="24"/>
  </w:num>
  <w:num w:numId="25" w16cid:durableId="1153521081">
    <w:abstractNumId w:val="26"/>
  </w:num>
  <w:num w:numId="26" w16cid:durableId="237326475">
    <w:abstractNumId w:val="8"/>
  </w:num>
  <w:num w:numId="27" w16cid:durableId="967779305">
    <w:abstractNumId w:val="8"/>
  </w:num>
  <w:num w:numId="28" w16cid:durableId="1302493218">
    <w:abstractNumId w:val="8"/>
  </w:num>
  <w:num w:numId="29" w16cid:durableId="2088575079">
    <w:abstractNumId w:val="14"/>
  </w:num>
  <w:num w:numId="30" w16cid:durableId="515585560">
    <w:abstractNumId w:val="21"/>
  </w:num>
  <w:num w:numId="31" w16cid:durableId="331949929">
    <w:abstractNumId w:val="27"/>
  </w:num>
  <w:num w:numId="32" w16cid:durableId="1769232440">
    <w:abstractNumId w:val="11"/>
  </w:num>
  <w:num w:numId="33" w16cid:durableId="166732085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094"/>
    <w:rsid w:val="0001641B"/>
    <w:rsid w:val="00034616"/>
    <w:rsid w:val="000477E7"/>
    <w:rsid w:val="0006063C"/>
    <w:rsid w:val="000B2D38"/>
    <w:rsid w:val="000F1325"/>
    <w:rsid w:val="00101C51"/>
    <w:rsid w:val="00145182"/>
    <w:rsid w:val="0015074B"/>
    <w:rsid w:val="00157FDA"/>
    <w:rsid w:val="001A7E67"/>
    <w:rsid w:val="001B0FF8"/>
    <w:rsid w:val="00233E51"/>
    <w:rsid w:val="0027329E"/>
    <w:rsid w:val="0029639D"/>
    <w:rsid w:val="002A2F5C"/>
    <w:rsid w:val="00326F90"/>
    <w:rsid w:val="00345CB3"/>
    <w:rsid w:val="00452759"/>
    <w:rsid w:val="00457CC9"/>
    <w:rsid w:val="00550952"/>
    <w:rsid w:val="00560191"/>
    <w:rsid w:val="00633475"/>
    <w:rsid w:val="007D41D8"/>
    <w:rsid w:val="007F2EB4"/>
    <w:rsid w:val="00804D01"/>
    <w:rsid w:val="00830A93"/>
    <w:rsid w:val="00870356"/>
    <w:rsid w:val="008911D8"/>
    <w:rsid w:val="008B0314"/>
    <w:rsid w:val="008B4FBC"/>
    <w:rsid w:val="008F11B9"/>
    <w:rsid w:val="00911865"/>
    <w:rsid w:val="00994737"/>
    <w:rsid w:val="009A3785"/>
    <w:rsid w:val="009A3CEB"/>
    <w:rsid w:val="00A47693"/>
    <w:rsid w:val="00A84788"/>
    <w:rsid w:val="00A921F9"/>
    <w:rsid w:val="00AA1D8D"/>
    <w:rsid w:val="00B02BA9"/>
    <w:rsid w:val="00B4571D"/>
    <w:rsid w:val="00B47730"/>
    <w:rsid w:val="00B9469E"/>
    <w:rsid w:val="00BE3749"/>
    <w:rsid w:val="00C5114F"/>
    <w:rsid w:val="00C77449"/>
    <w:rsid w:val="00CB0664"/>
    <w:rsid w:val="00D07793"/>
    <w:rsid w:val="00D31726"/>
    <w:rsid w:val="00D3402C"/>
    <w:rsid w:val="00D91496"/>
    <w:rsid w:val="00DC08FE"/>
    <w:rsid w:val="00DF1352"/>
    <w:rsid w:val="00E10070"/>
    <w:rsid w:val="00E434F1"/>
    <w:rsid w:val="00E835A5"/>
    <w:rsid w:val="00F65A52"/>
    <w:rsid w:val="00FC693F"/>
    <w:rsid w:val="00FF2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F6E61E"/>
  <w14:defaultImageDpi w14:val="300"/>
  <w15:docId w15:val="{0014173B-B3E8-43EE-B2A1-21FEA96DF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45CB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5C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207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0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7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406</Words>
  <Characters>2316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sharan ramesh</cp:lastModifiedBy>
  <cp:revision>37</cp:revision>
  <dcterms:created xsi:type="dcterms:W3CDTF">2026-07-08T03:46:00Z</dcterms:created>
  <dcterms:modified xsi:type="dcterms:W3CDTF">2026-09-14T15:27:00Z</dcterms:modified>
  <cp:category/>
</cp:coreProperties>
</file>